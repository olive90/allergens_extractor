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539A" w:rsidRPr="005279B4" w:rsidRDefault="005279B4">
      <w:pPr>
        <w:pStyle w:val="Heading1"/>
        <w:rPr>
          <w:rFonts w:ascii="Times New Roman" w:hAnsi="Times New Roman" w:cs="Times New Roman"/>
        </w:rPr>
      </w:pPr>
      <w:r w:rsidRPr="005279B4">
        <w:rPr>
          <w:rFonts w:ascii="Times New Roman" w:hAnsi="Times New Roman" w:cs="Times New Roman"/>
        </w:rPr>
        <w:t>Allergens Extractor - Developer Documentation</w:t>
      </w:r>
    </w:p>
    <w:p w:rsidR="00CE539A" w:rsidRPr="005279B4" w:rsidRDefault="005279B4">
      <w:pPr>
        <w:pStyle w:val="Heading2"/>
        <w:rPr>
          <w:rFonts w:ascii="Times New Roman" w:hAnsi="Times New Roman" w:cs="Times New Roman"/>
          <w:sz w:val="24"/>
        </w:rPr>
      </w:pPr>
      <w:r w:rsidRPr="005279B4">
        <w:rPr>
          <w:rFonts w:ascii="Times New Roman" w:hAnsi="Times New Roman" w:cs="Times New Roman"/>
          <w:sz w:val="24"/>
        </w:rPr>
        <w:t>1. Project Overview</w:t>
      </w:r>
    </w:p>
    <w:p w:rsidR="00CE539A" w:rsidRPr="005279B4" w:rsidRDefault="005279B4">
      <w:pPr>
        <w:rPr>
          <w:rFonts w:ascii="Times New Roman" w:hAnsi="Times New Roman" w:cs="Times New Roman"/>
        </w:rPr>
      </w:pPr>
      <w:r w:rsidRPr="005279B4">
        <w:rPr>
          <w:rFonts w:ascii="Times New Roman" w:hAnsi="Times New Roman" w:cs="Times New Roman"/>
        </w:rPr>
        <w:t>The Allergens Extractor is a Blazor-based web application built with .NET 8. It allows users to upload</w:t>
      </w:r>
      <w:r w:rsidR="004D07A1" w:rsidRPr="005279B4">
        <w:rPr>
          <w:rFonts w:ascii="Times New Roman" w:hAnsi="Times New Roman" w:cs="Times New Roman"/>
        </w:rPr>
        <w:t xml:space="preserve"> a PDF included </w:t>
      </w:r>
      <w:r w:rsidRPr="005279B4">
        <w:rPr>
          <w:rFonts w:ascii="Times New Roman" w:hAnsi="Times New Roman" w:cs="Times New Roman"/>
        </w:rPr>
        <w:t>food label data, extracts allergen information</w:t>
      </w:r>
      <w:r w:rsidR="00311CFD" w:rsidRPr="005279B4">
        <w:rPr>
          <w:rFonts w:ascii="Times New Roman" w:hAnsi="Times New Roman" w:cs="Times New Roman"/>
        </w:rPr>
        <w:t xml:space="preserve"> using LLM</w:t>
      </w:r>
      <w:r w:rsidRPr="005279B4">
        <w:rPr>
          <w:rFonts w:ascii="Times New Roman" w:hAnsi="Times New Roman" w:cs="Times New Roman"/>
        </w:rPr>
        <w:t>, and displays structured results dynamically on the frontend.</w:t>
      </w:r>
    </w:p>
    <w:p w:rsidR="00CE539A" w:rsidRPr="005279B4" w:rsidRDefault="005279B4">
      <w:pPr>
        <w:pStyle w:val="Heading2"/>
        <w:rPr>
          <w:rFonts w:ascii="Times New Roman" w:hAnsi="Times New Roman" w:cs="Times New Roman"/>
          <w:sz w:val="24"/>
        </w:rPr>
      </w:pPr>
      <w:r w:rsidRPr="005279B4">
        <w:rPr>
          <w:rFonts w:ascii="Times New Roman" w:hAnsi="Times New Roman" w:cs="Times New Roman"/>
          <w:sz w:val="24"/>
        </w:rPr>
        <w:t>2. Technologies Used</w:t>
      </w:r>
    </w:p>
    <w:p w:rsidR="00BD22B0" w:rsidRDefault="005279B4" w:rsidP="00BD22B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BD22B0">
        <w:rPr>
          <w:rFonts w:ascii="Times New Roman" w:hAnsi="Times New Roman" w:cs="Times New Roman"/>
        </w:rPr>
        <w:t>.NET 8 (</w:t>
      </w:r>
      <w:proofErr w:type="spellStart"/>
      <w:r w:rsidRPr="00BD22B0">
        <w:rPr>
          <w:rFonts w:ascii="Times New Roman" w:hAnsi="Times New Roman" w:cs="Times New Roman"/>
        </w:rPr>
        <w:t>Blazor</w:t>
      </w:r>
      <w:proofErr w:type="spellEnd"/>
      <w:r w:rsidR="00A56B24" w:rsidRPr="00BD22B0">
        <w:rPr>
          <w:rFonts w:ascii="Times New Roman" w:hAnsi="Times New Roman" w:cs="Times New Roman"/>
        </w:rPr>
        <w:t xml:space="preserve"> Web</w:t>
      </w:r>
      <w:r w:rsidRPr="00BD22B0">
        <w:rPr>
          <w:rFonts w:ascii="Times New Roman" w:hAnsi="Times New Roman" w:cs="Times New Roman"/>
        </w:rPr>
        <w:t xml:space="preserve"> Server</w:t>
      </w:r>
      <w:r w:rsidR="00A56B24" w:rsidRPr="00BD22B0">
        <w:rPr>
          <w:rFonts w:ascii="Times New Roman" w:hAnsi="Times New Roman" w:cs="Times New Roman"/>
        </w:rPr>
        <w:t xml:space="preserve"> App</w:t>
      </w:r>
      <w:r w:rsidR="00BD22B0">
        <w:rPr>
          <w:rFonts w:ascii="Times New Roman" w:hAnsi="Times New Roman" w:cs="Times New Roman"/>
        </w:rPr>
        <w:t>)</w:t>
      </w:r>
    </w:p>
    <w:p w:rsidR="00BD22B0" w:rsidRDefault="00BD22B0" w:rsidP="00BD22B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C#</w:t>
      </w:r>
    </w:p>
    <w:p w:rsidR="00BD22B0" w:rsidRDefault="005279B4" w:rsidP="00BD22B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BD22B0">
        <w:rPr>
          <w:rFonts w:ascii="Times New Roman" w:hAnsi="Times New Roman" w:cs="Times New Roman"/>
        </w:rPr>
        <w:t>Ne</w:t>
      </w:r>
      <w:r w:rsidR="00BD22B0">
        <w:rPr>
          <w:rFonts w:ascii="Times New Roman" w:hAnsi="Times New Roman" w:cs="Times New Roman"/>
        </w:rPr>
        <w:t>wtonsoft.Json</w:t>
      </w:r>
    </w:p>
    <w:p w:rsidR="00BD22B0" w:rsidRDefault="00D50C73" w:rsidP="00BD22B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BD22B0">
        <w:rPr>
          <w:rFonts w:ascii="Times New Roman" w:hAnsi="Times New Roman" w:cs="Times New Roman"/>
        </w:rPr>
        <w:t>ASP.NET Core</w:t>
      </w:r>
    </w:p>
    <w:p w:rsidR="00BD22B0" w:rsidRDefault="00AA4E34" w:rsidP="00BD22B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BD22B0">
        <w:rPr>
          <w:rFonts w:ascii="Times New Roman" w:hAnsi="Times New Roman" w:cs="Times New Roman"/>
        </w:rPr>
        <w:t>HTML</w:t>
      </w:r>
    </w:p>
    <w:p w:rsidR="00CE539A" w:rsidRDefault="005279B4" w:rsidP="00BD22B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BD22B0">
        <w:rPr>
          <w:rFonts w:ascii="Times New Roman" w:hAnsi="Times New Roman" w:cs="Times New Roman"/>
        </w:rPr>
        <w:t>Visual Studio 2022</w:t>
      </w:r>
    </w:p>
    <w:p w:rsidR="0059074B" w:rsidRDefault="0059074B" w:rsidP="0059074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LLM Model: </w:t>
      </w:r>
      <w:proofErr w:type="spellStart"/>
      <w:r w:rsidRPr="0059074B">
        <w:rPr>
          <w:rFonts w:ascii="Times New Roman" w:hAnsi="Times New Roman" w:cs="Times New Roman"/>
        </w:rPr>
        <w:t>mistralai</w:t>
      </w:r>
      <w:proofErr w:type="spellEnd"/>
      <w:r w:rsidRPr="0059074B">
        <w:rPr>
          <w:rFonts w:ascii="Times New Roman" w:hAnsi="Times New Roman" w:cs="Times New Roman"/>
        </w:rPr>
        <w:t>/Mistral-7B-Instruct-v0.2:featherless-ai</w:t>
      </w:r>
    </w:p>
    <w:p w:rsidR="008B7E16" w:rsidRDefault="008B7E16" w:rsidP="0059074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API: </w:t>
      </w:r>
      <w:proofErr w:type="spellStart"/>
      <w:r>
        <w:rPr>
          <w:rFonts w:ascii="Times New Roman" w:hAnsi="Times New Roman" w:cs="Times New Roman"/>
        </w:rPr>
        <w:t>Huggingface</w:t>
      </w:r>
      <w:proofErr w:type="spellEnd"/>
    </w:p>
    <w:p w:rsidR="00BD22B0" w:rsidRPr="00944B53" w:rsidRDefault="00034B87" w:rsidP="00944B5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PDF Extraction: </w:t>
      </w:r>
      <w:proofErr w:type="spellStart"/>
      <w:r>
        <w:rPr>
          <w:rFonts w:ascii="Times New Roman" w:hAnsi="Times New Roman" w:cs="Times New Roman"/>
        </w:rPr>
        <w:t>iText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Nuget</w:t>
      </w:r>
      <w:proofErr w:type="spellEnd"/>
      <w:r>
        <w:rPr>
          <w:rFonts w:ascii="Times New Roman" w:hAnsi="Times New Roman" w:cs="Times New Roman"/>
        </w:rPr>
        <w:t xml:space="preserve"> Package (Open Source)</w:t>
      </w:r>
      <w:bookmarkStart w:id="0" w:name="_GoBack"/>
      <w:bookmarkEnd w:id="0"/>
    </w:p>
    <w:p w:rsidR="004974C4" w:rsidRPr="00A53CA3" w:rsidRDefault="006C0167" w:rsidP="00A53CA3">
      <w:pPr>
        <w:pStyle w:val="Heading2"/>
        <w:rPr>
          <w:rFonts w:ascii="Times New Roman" w:hAnsi="Times New Roman" w:cs="Times New Roman"/>
          <w:sz w:val="24"/>
        </w:rPr>
      </w:pPr>
      <w:r w:rsidRPr="004974C4">
        <w:rPr>
          <w:rFonts w:ascii="Times New Roman" w:hAnsi="Times New Roman" w:cs="Times New Roman"/>
          <w:sz w:val="24"/>
        </w:rPr>
        <w:t>3. Prompt Used for LLM call:</w:t>
      </w:r>
    </w:p>
    <w:p w:rsidR="004974C4" w:rsidRPr="004974C4" w:rsidRDefault="004974C4" w:rsidP="004974C4">
      <w:pPr>
        <w:rPr>
          <w:rFonts w:ascii="Times New Roman" w:hAnsi="Times New Roman" w:cs="Times New Roman"/>
        </w:rPr>
      </w:pPr>
      <w:r w:rsidRPr="004974C4">
        <w:rPr>
          <w:rFonts w:ascii="Times New Roman" w:hAnsi="Times New Roman" w:cs="Times New Roman"/>
        </w:rPr>
        <w:t>You are a multilingual in</w:t>
      </w:r>
      <w:r w:rsidR="00A53CA3">
        <w:rPr>
          <w:rFonts w:ascii="Times New Roman" w:hAnsi="Times New Roman" w:cs="Times New Roman"/>
        </w:rPr>
        <w:t>formation extraction assistant.</w:t>
      </w:r>
    </w:p>
    <w:p w:rsidR="004974C4" w:rsidRPr="004974C4" w:rsidRDefault="004974C4" w:rsidP="004974C4">
      <w:pPr>
        <w:rPr>
          <w:rFonts w:ascii="Times New Roman" w:hAnsi="Times New Roman" w:cs="Times New Roman"/>
        </w:rPr>
      </w:pPr>
      <w:r w:rsidRPr="004974C4">
        <w:rPr>
          <w:rFonts w:ascii="Times New Roman" w:hAnsi="Times New Roman" w:cs="Times New Roman"/>
        </w:rPr>
        <w:t>Your task is to analyze the following text extracted from a food product label</w:t>
      </w:r>
    </w:p>
    <w:p w:rsidR="004974C4" w:rsidRPr="004974C4" w:rsidRDefault="004974C4" w:rsidP="004974C4">
      <w:pPr>
        <w:rPr>
          <w:rFonts w:ascii="Times New Roman" w:hAnsi="Times New Roman" w:cs="Times New Roman"/>
        </w:rPr>
      </w:pPr>
      <w:r w:rsidRPr="004974C4">
        <w:rPr>
          <w:rFonts w:ascii="Times New Roman" w:hAnsi="Times New Roman" w:cs="Times New Roman"/>
        </w:rPr>
        <w:t>(</w:t>
      </w:r>
      <w:proofErr w:type="gramStart"/>
      <w:r w:rsidRPr="004974C4">
        <w:rPr>
          <w:rFonts w:ascii="Times New Roman" w:hAnsi="Times New Roman" w:cs="Times New Roman"/>
        </w:rPr>
        <w:t>in</w:t>
      </w:r>
      <w:proofErr w:type="gramEnd"/>
      <w:r w:rsidRPr="004974C4">
        <w:rPr>
          <w:rFonts w:ascii="Times New Roman" w:hAnsi="Times New Roman" w:cs="Times New Roman"/>
        </w:rPr>
        <w:t xml:space="preserve"> English, French, Spanish, or Hungarian) and identify ONLY the allergens and</w:t>
      </w:r>
    </w:p>
    <w:p w:rsidR="004974C4" w:rsidRPr="004974C4" w:rsidRDefault="004974C4" w:rsidP="004974C4">
      <w:pPr>
        <w:rPr>
          <w:rFonts w:ascii="Times New Roman" w:hAnsi="Times New Roman" w:cs="Times New Roman"/>
        </w:rPr>
      </w:pPr>
      <w:proofErr w:type="gramStart"/>
      <w:r w:rsidRPr="004974C4">
        <w:rPr>
          <w:rFonts w:ascii="Times New Roman" w:hAnsi="Times New Roman" w:cs="Times New Roman"/>
        </w:rPr>
        <w:t>n</w:t>
      </w:r>
      <w:r w:rsidR="00A53CA3">
        <w:rPr>
          <w:rFonts w:ascii="Times New Roman" w:hAnsi="Times New Roman" w:cs="Times New Roman"/>
        </w:rPr>
        <w:t>utritional</w:t>
      </w:r>
      <w:proofErr w:type="gramEnd"/>
      <w:r w:rsidR="00A53CA3">
        <w:rPr>
          <w:rFonts w:ascii="Times New Roman" w:hAnsi="Times New Roman" w:cs="Times New Roman"/>
        </w:rPr>
        <w:t xml:space="preserve"> values listed below.</w:t>
      </w:r>
    </w:p>
    <w:p w:rsidR="004974C4" w:rsidRPr="004974C4" w:rsidRDefault="004974C4" w:rsidP="004974C4">
      <w:pPr>
        <w:rPr>
          <w:rFonts w:ascii="Times New Roman" w:hAnsi="Times New Roman" w:cs="Times New Roman"/>
        </w:rPr>
      </w:pPr>
      <w:r w:rsidRPr="004974C4">
        <w:rPr>
          <w:rFonts w:ascii="Times New Roman" w:hAnsi="Times New Roman" w:cs="Times New Roman"/>
        </w:rPr>
        <w:t>---</w:t>
      </w:r>
    </w:p>
    <w:p w:rsidR="004974C4" w:rsidRPr="004974C4" w:rsidRDefault="004974C4" w:rsidP="004974C4">
      <w:pPr>
        <w:rPr>
          <w:rFonts w:ascii="Times New Roman" w:hAnsi="Times New Roman" w:cs="Times New Roman"/>
        </w:rPr>
      </w:pPr>
      <w:r w:rsidRPr="004974C4">
        <w:rPr>
          <w:rFonts w:ascii="Times New Roman" w:hAnsi="Times New Roman" w:cs="Times New Roman"/>
        </w:rPr>
        <w:t>Allergens to check:</w:t>
      </w:r>
    </w:p>
    <w:p w:rsidR="004974C4" w:rsidRPr="004974C4" w:rsidRDefault="004974C4" w:rsidP="004974C4">
      <w:pPr>
        <w:rPr>
          <w:rFonts w:ascii="Times New Roman" w:hAnsi="Times New Roman" w:cs="Times New Roman"/>
        </w:rPr>
      </w:pPr>
      <w:r w:rsidRPr="004974C4">
        <w:rPr>
          <w:rFonts w:ascii="Times New Roman" w:hAnsi="Times New Roman" w:cs="Times New Roman"/>
        </w:rPr>
        <w:t>Gluten, Egg, Crustaceans, Fish, Peanut, Soy, M</w:t>
      </w:r>
      <w:r w:rsidR="00A53CA3">
        <w:rPr>
          <w:rFonts w:ascii="Times New Roman" w:hAnsi="Times New Roman" w:cs="Times New Roman"/>
        </w:rPr>
        <w:t>ilk, Tree nuts, Celery, Mustard</w:t>
      </w:r>
    </w:p>
    <w:p w:rsidR="004974C4" w:rsidRPr="004974C4" w:rsidRDefault="004974C4" w:rsidP="004974C4">
      <w:pPr>
        <w:rPr>
          <w:rFonts w:ascii="Times New Roman" w:hAnsi="Times New Roman" w:cs="Times New Roman"/>
        </w:rPr>
      </w:pPr>
      <w:r w:rsidRPr="004974C4">
        <w:rPr>
          <w:rFonts w:ascii="Times New Roman" w:hAnsi="Times New Roman" w:cs="Times New Roman"/>
        </w:rPr>
        <w:t>Nutritional values to extract (per 100g if available):</w:t>
      </w:r>
    </w:p>
    <w:p w:rsidR="004974C4" w:rsidRPr="004974C4" w:rsidRDefault="004974C4" w:rsidP="004974C4">
      <w:pPr>
        <w:rPr>
          <w:rFonts w:ascii="Times New Roman" w:hAnsi="Times New Roman" w:cs="Times New Roman"/>
        </w:rPr>
      </w:pPr>
      <w:r w:rsidRPr="004974C4">
        <w:rPr>
          <w:rFonts w:ascii="Times New Roman" w:hAnsi="Times New Roman" w:cs="Times New Roman"/>
        </w:rPr>
        <w:t>Energy, Fat, Carbohydrate, Sugar, Protein, Sodium</w:t>
      </w:r>
    </w:p>
    <w:p w:rsidR="004974C4" w:rsidRPr="004974C4" w:rsidRDefault="00A53CA3" w:rsidP="004974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</w:t>
      </w:r>
    </w:p>
    <w:p w:rsidR="004974C4" w:rsidRPr="004974C4" w:rsidRDefault="004974C4" w:rsidP="004974C4">
      <w:pPr>
        <w:rPr>
          <w:rFonts w:ascii="Times New Roman" w:hAnsi="Times New Roman" w:cs="Times New Roman"/>
        </w:rPr>
      </w:pPr>
      <w:r w:rsidRPr="004974C4">
        <w:rPr>
          <w:rFonts w:ascii="Times New Roman" w:hAnsi="Times New Roman" w:cs="Times New Roman"/>
        </w:rPr>
        <w:t>Return the results in valid JSON with the following structure:</w:t>
      </w:r>
    </w:p>
    <w:p w:rsidR="004974C4" w:rsidRPr="004974C4" w:rsidRDefault="004974C4" w:rsidP="004974C4">
      <w:pPr>
        <w:rPr>
          <w:rFonts w:ascii="Times New Roman" w:hAnsi="Times New Roman" w:cs="Times New Roman"/>
        </w:rPr>
      </w:pPr>
      <w:r w:rsidRPr="004974C4">
        <w:rPr>
          <w:rFonts w:ascii="Times New Roman" w:hAnsi="Times New Roman" w:cs="Times New Roman"/>
        </w:rPr>
        <w:t>{</w:t>
      </w:r>
    </w:p>
    <w:p w:rsidR="004974C4" w:rsidRPr="004974C4" w:rsidRDefault="004974C4" w:rsidP="004974C4">
      <w:pPr>
        <w:rPr>
          <w:rFonts w:ascii="Times New Roman" w:hAnsi="Times New Roman" w:cs="Times New Roman"/>
        </w:rPr>
      </w:pPr>
      <w:r w:rsidRPr="004974C4">
        <w:rPr>
          <w:rFonts w:ascii="Times New Roman" w:hAnsi="Times New Roman" w:cs="Times New Roman"/>
        </w:rPr>
        <w:t xml:space="preserve">  "</w:t>
      </w:r>
      <w:proofErr w:type="gramStart"/>
      <w:r w:rsidRPr="004974C4">
        <w:rPr>
          <w:rFonts w:ascii="Times New Roman" w:hAnsi="Times New Roman" w:cs="Times New Roman"/>
        </w:rPr>
        <w:t>allergens</w:t>
      </w:r>
      <w:proofErr w:type="gramEnd"/>
      <w:r w:rsidRPr="004974C4">
        <w:rPr>
          <w:rFonts w:ascii="Times New Roman" w:hAnsi="Times New Roman" w:cs="Times New Roman"/>
        </w:rPr>
        <w:t>": {</w:t>
      </w:r>
    </w:p>
    <w:p w:rsidR="004974C4" w:rsidRPr="004974C4" w:rsidRDefault="004974C4" w:rsidP="004974C4">
      <w:pPr>
        <w:rPr>
          <w:rFonts w:ascii="Times New Roman" w:hAnsi="Times New Roman" w:cs="Times New Roman"/>
        </w:rPr>
      </w:pPr>
      <w:r w:rsidRPr="004974C4">
        <w:rPr>
          <w:rFonts w:ascii="Times New Roman" w:hAnsi="Times New Roman" w:cs="Times New Roman"/>
        </w:rPr>
        <w:t xml:space="preserve">    "Gluten": true/false,</w:t>
      </w:r>
    </w:p>
    <w:p w:rsidR="004974C4" w:rsidRPr="004974C4" w:rsidRDefault="004974C4" w:rsidP="004974C4">
      <w:pPr>
        <w:rPr>
          <w:rFonts w:ascii="Times New Roman" w:hAnsi="Times New Roman" w:cs="Times New Roman"/>
        </w:rPr>
      </w:pPr>
      <w:r w:rsidRPr="004974C4">
        <w:rPr>
          <w:rFonts w:ascii="Times New Roman" w:hAnsi="Times New Roman" w:cs="Times New Roman"/>
        </w:rPr>
        <w:lastRenderedPageBreak/>
        <w:t xml:space="preserve">    "Egg": true/false,</w:t>
      </w:r>
    </w:p>
    <w:p w:rsidR="004974C4" w:rsidRPr="004974C4" w:rsidRDefault="004974C4" w:rsidP="004974C4">
      <w:pPr>
        <w:rPr>
          <w:rFonts w:ascii="Times New Roman" w:hAnsi="Times New Roman" w:cs="Times New Roman"/>
        </w:rPr>
      </w:pPr>
      <w:r w:rsidRPr="004974C4">
        <w:rPr>
          <w:rFonts w:ascii="Times New Roman" w:hAnsi="Times New Roman" w:cs="Times New Roman"/>
        </w:rPr>
        <w:t xml:space="preserve">    "Crustaceans": true/false,</w:t>
      </w:r>
    </w:p>
    <w:p w:rsidR="004974C4" w:rsidRPr="004974C4" w:rsidRDefault="004974C4" w:rsidP="004974C4">
      <w:pPr>
        <w:rPr>
          <w:rFonts w:ascii="Times New Roman" w:hAnsi="Times New Roman" w:cs="Times New Roman"/>
        </w:rPr>
      </w:pPr>
      <w:r w:rsidRPr="004974C4">
        <w:rPr>
          <w:rFonts w:ascii="Times New Roman" w:hAnsi="Times New Roman" w:cs="Times New Roman"/>
        </w:rPr>
        <w:t xml:space="preserve">    "Fish": true/false,</w:t>
      </w:r>
    </w:p>
    <w:p w:rsidR="004974C4" w:rsidRPr="004974C4" w:rsidRDefault="004974C4" w:rsidP="004974C4">
      <w:pPr>
        <w:rPr>
          <w:rFonts w:ascii="Times New Roman" w:hAnsi="Times New Roman" w:cs="Times New Roman"/>
        </w:rPr>
      </w:pPr>
      <w:r w:rsidRPr="004974C4">
        <w:rPr>
          <w:rFonts w:ascii="Times New Roman" w:hAnsi="Times New Roman" w:cs="Times New Roman"/>
        </w:rPr>
        <w:t xml:space="preserve">    "Peanut": true/false,</w:t>
      </w:r>
    </w:p>
    <w:p w:rsidR="004974C4" w:rsidRPr="004974C4" w:rsidRDefault="004974C4" w:rsidP="004974C4">
      <w:pPr>
        <w:rPr>
          <w:rFonts w:ascii="Times New Roman" w:hAnsi="Times New Roman" w:cs="Times New Roman"/>
        </w:rPr>
      </w:pPr>
      <w:r w:rsidRPr="004974C4">
        <w:rPr>
          <w:rFonts w:ascii="Times New Roman" w:hAnsi="Times New Roman" w:cs="Times New Roman"/>
        </w:rPr>
        <w:t xml:space="preserve">    "Soy": true/false,</w:t>
      </w:r>
    </w:p>
    <w:p w:rsidR="004974C4" w:rsidRPr="004974C4" w:rsidRDefault="004974C4" w:rsidP="004974C4">
      <w:pPr>
        <w:rPr>
          <w:rFonts w:ascii="Times New Roman" w:hAnsi="Times New Roman" w:cs="Times New Roman"/>
        </w:rPr>
      </w:pPr>
      <w:r w:rsidRPr="004974C4">
        <w:rPr>
          <w:rFonts w:ascii="Times New Roman" w:hAnsi="Times New Roman" w:cs="Times New Roman"/>
        </w:rPr>
        <w:t xml:space="preserve">    "Milk": true/false,</w:t>
      </w:r>
    </w:p>
    <w:p w:rsidR="004974C4" w:rsidRPr="004974C4" w:rsidRDefault="004974C4" w:rsidP="004974C4">
      <w:pPr>
        <w:rPr>
          <w:rFonts w:ascii="Times New Roman" w:hAnsi="Times New Roman" w:cs="Times New Roman"/>
        </w:rPr>
      </w:pPr>
      <w:r w:rsidRPr="004974C4">
        <w:rPr>
          <w:rFonts w:ascii="Times New Roman" w:hAnsi="Times New Roman" w:cs="Times New Roman"/>
        </w:rPr>
        <w:t xml:space="preserve">    "</w:t>
      </w:r>
      <w:proofErr w:type="spellStart"/>
      <w:r w:rsidRPr="004974C4">
        <w:rPr>
          <w:rFonts w:ascii="Times New Roman" w:hAnsi="Times New Roman" w:cs="Times New Roman"/>
        </w:rPr>
        <w:t>Tree_nuts</w:t>
      </w:r>
      <w:proofErr w:type="spellEnd"/>
      <w:r w:rsidRPr="004974C4">
        <w:rPr>
          <w:rFonts w:ascii="Times New Roman" w:hAnsi="Times New Roman" w:cs="Times New Roman"/>
        </w:rPr>
        <w:t>": true/false,</w:t>
      </w:r>
    </w:p>
    <w:p w:rsidR="004974C4" w:rsidRPr="004974C4" w:rsidRDefault="004974C4" w:rsidP="004974C4">
      <w:pPr>
        <w:rPr>
          <w:rFonts w:ascii="Times New Roman" w:hAnsi="Times New Roman" w:cs="Times New Roman"/>
        </w:rPr>
      </w:pPr>
      <w:r w:rsidRPr="004974C4">
        <w:rPr>
          <w:rFonts w:ascii="Times New Roman" w:hAnsi="Times New Roman" w:cs="Times New Roman"/>
        </w:rPr>
        <w:t xml:space="preserve">    "Celery": true/false,</w:t>
      </w:r>
    </w:p>
    <w:p w:rsidR="004974C4" w:rsidRPr="004974C4" w:rsidRDefault="004974C4" w:rsidP="004974C4">
      <w:pPr>
        <w:rPr>
          <w:rFonts w:ascii="Times New Roman" w:hAnsi="Times New Roman" w:cs="Times New Roman"/>
        </w:rPr>
      </w:pPr>
      <w:r w:rsidRPr="004974C4">
        <w:rPr>
          <w:rFonts w:ascii="Times New Roman" w:hAnsi="Times New Roman" w:cs="Times New Roman"/>
        </w:rPr>
        <w:t xml:space="preserve">    "Mustard": true/false</w:t>
      </w:r>
    </w:p>
    <w:p w:rsidR="004974C4" w:rsidRPr="004974C4" w:rsidRDefault="004974C4" w:rsidP="004974C4">
      <w:pPr>
        <w:rPr>
          <w:rFonts w:ascii="Times New Roman" w:hAnsi="Times New Roman" w:cs="Times New Roman"/>
        </w:rPr>
      </w:pPr>
      <w:r w:rsidRPr="004974C4">
        <w:rPr>
          <w:rFonts w:ascii="Times New Roman" w:hAnsi="Times New Roman" w:cs="Times New Roman"/>
        </w:rPr>
        <w:t xml:space="preserve">  },</w:t>
      </w:r>
    </w:p>
    <w:p w:rsidR="004974C4" w:rsidRPr="004974C4" w:rsidRDefault="004974C4" w:rsidP="004974C4">
      <w:pPr>
        <w:rPr>
          <w:rFonts w:ascii="Times New Roman" w:hAnsi="Times New Roman" w:cs="Times New Roman"/>
        </w:rPr>
      </w:pPr>
      <w:r w:rsidRPr="004974C4">
        <w:rPr>
          <w:rFonts w:ascii="Times New Roman" w:hAnsi="Times New Roman" w:cs="Times New Roman"/>
        </w:rPr>
        <w:t xml:space="preserve">  "nutrition_per_100g": {</w:t>
      </w:r>
    </w:p>
    <w:p w:rsidR="004974C4" w:rsidRPr="004974C4" w:rsidRDefault="004974C4" w:rsidP="004974C4">
      <w:pPr>
        <w:rPr>
          <w:rFonts w:ascii="Times New Roman" w:hAnsi="Times New Roman" w:cs="Times New Roman"/>
        </w:rPr>
      </w:pPr>
      <w:r w:rsidRPr="004974C4">
        <w:rPr>
          <w:rFonts w:ascii="Times New Roman" w:hAnsi="Times New Roman" w:cs="Times New Roman"/>
        </w:rPr>
        <w:t xml:space="preserve">    "</w:t>
      </w:r>
      <w:proofErr w:type="spellStart"/>
      <w:r w:rsidRPr="004974C4">
        <w:rPr>
          <w:rFonts w:ascii="Times New Roman" w:hAnsi="Times New Roman" w:cs="Times New Roman"/>
        </w:rPr>
        <w:t>Energy_kcal</w:t>
      </w:r>
      <w:proofErr w:type="spellEnd"/>
      <w:r w:rsidRPr="004974C4">
        <w:rPr>
          <w:rFonts w:ascii="Times New Roman" w:hAnsi="Times New Roman" w:cs="Times New Roman"/>
        </w:rPr>
        <w:t xml:space="preserve">": </w:t>
      </w:r>
      <w:proofErr w:type="spellStart"/>
      <w:r w:rsidRPr="004974C4">
        <w:rPr>
          <w:rFonts w:ascii="Times New Roman" w:hAnsi="Times New Roman" w:cs="Times New Roman"/>
        </w:rPr>
        <w:t>number|null</w:t>
      </w:r>
      <w:proofErr w:type="spellEnd"/>
      <w:r w:rsidRPr="004974C4">
        <w:rPr>
          <w:rFonts w:ascii="Times New Roman" w:hAnsi="Times New Roman" w:cs="Times New Roman"/>
        </w:rPr>
        <w:t>,</w:t>
      </w:r>
    </w:p>
    <w:p w:rsidR="004974C4" w:rsidRPr="004974C4" w:rsidRDefault="004974C4" w:rsidP="004974C4">
      <w:pPr>
        <w:rPr>
          <w:rFonts w:ascii="Times New Roman" w:hAnsi="Times New Roman" w:cs="Times New Roman"/>
        </w:rPr>
      </w:pPr>
      <w:r w:rsidRPr="004974C4">
        <w:rPr>
          <w:rFonts w:ascii="Times New Roman" w:hAnsi="Times New Roman" w:cs="Times New Roman"/>
        </w:rPr>
        <w:t xml:space="preserve">    "</w:t>
      </w:r>
      <w:proofErr w:type="spellStart"/>
      <w:r w:rsidRPr="004974C4">
        <w:rPr>
          <w:rFonts w:ascii="Times New Roman" w:hAnsi="Times New Roman" w:cs="Times New Roman"/>
        </w:rPr>
        <w:t>Fat_g</w:t>
      </w:r>
      <w:proofErr w:type="spellEnd"/>
      <w:r w:rsidRPr="004974C4">
        <w:rPr>
          <w:rFonts w:ascii="Times New Roman" w:hAnsi="Times New Roman" w:cs="Times New Roman"/>
        </w:rPr>
        <w:t xml:space="preserve">": </w:t>
      </w:r>
      <w:proofErr w:type="spellStart"/>
      <w:r w:rsidRPr="004974C4">
        <w:rPr>
          <w:rFonts w:ascii="Times New Roman" w:hAnsi="Times New Roman" w:cs="Times New Roman"/>
        </w:rPr>
        <w:t>number|null</w:t>
      </w:r>
      <w:proofErr w:type="spellEnd"/>
      <w:r w:rsidRPr="004974C4">
        <w:rPr>
          <w:rFonts w:ascii="Times New Roman" w:hAnsi="Times New Roman" w:cs="Times New Roman"/>
        </w:rPr>
        <w:t>,</w:t>
      </w:r>
    </w:p>
    <w:p w:rsidR="004974C4" w:rsidRPr="004974C4" w:rsidRDefault="004974C4" w:rsidP="004974C4">
      <w:pPr>
        <w:rPr>
          <w:rFonts w:ascii="Times New Roman" w:hAnsi="Times New Roman" w:cs="Times New Roman"/>
        </w:rPr>
      </w:pPr>
      <w:r w:rsidRPr="004974C4">
        <w:rPr>
          <w:rFonts w:ascii="Times New Roman" w:hAnsi="Times New Roman" w:cs="Times New Roman"/>
        </w:rPr>
        <w:t xml:space="preserve">    "</w:t>
      </w:r>
      <w:proofErr w:type="spellStart"/>
      <w:r w:rsidRPr="004974C4">
        <w:rPr>
          <w:rFonts w:ascii="Times New Roman" w:hAnsi="Times New Roman" w:cs="Times New Roman"/>
        </w:rPr>
        <w:t>Carbohydrate_g</w:t>
      </w:r>
      <w:proofErr w:type="spellEnd"/>
      <w:r w:rsidRPr="004974C4">
        <w:rPr>
          <w:rFonts w:ascii="Times New Roman" w:hAnsi="Times New Roman" w:cs="Times New Roman"/>
        </w:rPr>
        <w:t xml:space="preserve">": </w:t>
      </w:r>
      <w:proofErr w:type="spellStart"/>
      <w:r w:rsidRPr="004974C4">
        <w:rPr>
          <w:rFonts w:ascii="Times New Roman" w:hAnsi="Times New Roman" w:cs="Times New Roman"/>
        </w:rPr>
        <w:t>number|null</w:t>
      </w:r>
      <w:proofErr w:type="spellEnd"/>
      <w:r w:rsidRPr="004974C4">
        <w:rPr>
          <w:rFonts w:ascii="Times New Roman" w:hAnsi="Times New Roman" w:cs="Times New Roman"/>
        </w:rPr>
        <w:t>,</w:t>
      </w:r>
    </w:p>
    <w:p w:rsidR="004974C4" w:rsidRPr="004974C4" w:rsidRDefault="004974C4" w:rsidP="004974C4">
      <w:pPr>
        <w:rPr>
          <w:rFonts w:ascii="Times New Roman" w:hAnsi="Times New Roman" w:cs="Times New Roman"/>
        </w:rPr>
      </w:pPr>
      <w:r w:rsidRPr="004974C4">
        <w:rPr>
          <w:rFonts w:ascii="Times New Roman" w:hAnsi="Times New Roman" w:cs="Times New Roman"/>
        </w:rPr>
        <w:t xml:space="preserve">    "</w:t>
      </w:r>
      <w:proofErr w:type="spellStart"/>
      <w:r w:rsidRPr="004974C4">
        <w:rPr>
          <w:rFonts w:ascii="Times New Roman" w:hAnsi="Times New Roman" w:cs="Times New Roman"/>
        </w:rPr>
        <w:t>Sugar_g</w:t>
      </w:r>
      <w:proofErr w:type="spellEnd"/>
      <w:r w:rsidRPr="004974C4">
        <w:rPr>
          <w:rFonts w:ascii="Times New Roman" w:hAnsi="Times New Roman" w:cs="Times New Roman"/>
        </w:rPr>
        <w:t xml:space="preserve">": </w:t>
      </w:r>
      <w:proofErr w:type="spellStart"/>
      <w:r w:rsidRPr="004974C4">
        <w:rPr>
          <w:rFonts w:ascii="Times New Roman" w:hAnsi="Times New Roman" w:cs="Times New Roman"/>
        </w:rPr>
        <w:t>number|null</w:t>
      </w:r>
      <w:proofErr w:type="spellEnd"/>
      <w:r w:rsidRPr="004974C4">
        <w:rPr>
          <w:rFonts w:ascii="Times New Roman" w:hAnsi="Times New Roman" w:cs="Times New Roman"/>
        </w:rPr>
        <w:t>,</w:t>
      </w:r>
    </w:p>
    <w:p w:rsidR="004974C4" w:rsidRPr="004974C4" w:rsidRDefault="004974C4" w:rsidP="004974C4">
      <w:pPr>
        <w:rPr>
          <w:rFonts w:ascii="Times New Roman" w:hAnsi="Times New Roman" w:cs="Times New Roman"/>
        </w:rPr>
      </w:pPr>
      <w:r w:rsidRPr="004974C4">
        <w:rPr>
          <w:rFonts w:ascii="Times New Roman" w:hAnsi="Times New Roman" w:cs="Times New Roman"/>
        </w:rPr>
        <w:t xml:space="preserve">    "</w:t>
      </w:r>
      <w:proofErr w:type="spellStart"/>
      <w:r w:rsidRPr="004974C4">
        <w:rPr>
          <w:rFonts w:ascii="Times New Roman" w:hAnsi="Times New Roman" w:cs="Times New Roman"/>
        </w:rPr>
        <w:t>Protein_g</w:t>
      </w:r>
      <w:proofErr w:type="spellEnd"/>
      <w:r w:rsidRPr="004974C4">
        <w:rPr>
          <w:rFonts w:ascii="Times New Roman" w:hAnsi="Times New Roman" w:cs="Times New Roman"/>
        </w:rPr>
        <w:t xml:space="preserve">": </w:t>
      </w:r>
      <w:proofErr w:type="spellStart"/>
      <w:r w:rsidRPr="004974C4">
        <w:rPr>
          <w:rFonts w:ascii="Times New Roman" w:hAnsi="Times New Roman" w:cs="Times New Roman"/>
        </w:rPr>
        <w:t>number|null</w:t>
      </w:r>
      <w:proofErr w:type="spellEnd"/>
      <w:r w:rsidRPr="004974C4">
        <w:rPr>
          <w:rFonts w:ascii="Times New Roman" w:hAnsi="Times New Roman" w:cs="Times New Roman"/>
        </w:rPr>
        <w:t>,</w:t>
      </w:r>
    </w:p>
    <w:p w:rsidR="004974C4" w:rsidRPr="004974C4" w:rsidRDefault="004974C4" w:rsidP="004974C4">
      <w:pPr>
        <w:rPr>
          <w:rFonts w:ascii="Times New Roman" w:hAnsi="Times New Roman" w:cs="Times New Roman"/>
        </w:rPr>
      </w:pPr>
      <w:r w:rsidRPr="004974C4">
        <w:rPr>
          <w:rFonts w:ascii="Times New Roman" w:hAnsi="Times New Roman" w:cs="Times New Roman"/>
        </w:rPr>
        <w:t xml:space="preserve">    "</w:t>
      </w:r>
      <w:proofErr w:type="spellStart"/>
      <w:r w:rsidRPr="004974C4">
        <w:rPr>
          <w:rFonts w:ascii="Times New Roman" w:hAnsi="Times New Roman" w:cs="Times New Roman"/>
        </w:rPr>
        <w:t>Sodium_mg</w:t>
      </w:r>
      <w:proofErr w:type="spellEnd"/>
      <w:r w:rsidRPr="004974C4">
        <w:rPr>
          <w:rFonts w:ascii="Times New Roman" w:hAnsi="Times New Roman" w:cs="Times New Roman"/>
        </w:rPr>
        <w:t xml:space="preserve">": </w:t>
      </w:r>
      <w:proofErr w:type="spellStart"/>
      <w:r w:rsidRPr="004974C4">
        <w:rPr>
          <w:rFonts w:ascii="Times New Roman" w:hAnsi="Times New Roman" w:cs="Times New Roman"/>
        </w:rPr>
        <w:t>number|null</w:t>
      </w:r>
      <w:proofErr w:type="spellEnd"/>
    </w:p>
    <w:p w:rsidR="004974C4" w:rsidRPr="004974C4" w:rsidRDefault="004974C4" w:rsidP="004974C4">
      <w:pPr>
        <w:rPr>
          <w:rFonts w:ascii="Times New Roman" w:hAnsi="Times New Roman" w:cs="Times New Roman"/>
        </w:rPr>
      </w:pPr>
      <w:r w:rsidRPr="004974C4">
        <w:rPr>
          <w:rFonts w:ascii="Times New Roman" w:hAnsi="Times New Roman" w:cs="Times New Roman"/>
        </w:rPr>
        <w:t xml:space="preserve">  }</w:t>
      </w:r>
    </w:p>
    <w:p w:rsidR="004974C4" w:rsidRPr="004974C4" w:rsidRDefault="00A53CA3" w:rsidP="004974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4974C4" w:rsidRPr="004974C4" w:rsidRDefault="004974C4" w:rsidP="004974C4">
      <w:pPr>
        <w:rPr>
          <w:rFonts w:ascii="Times New Roman" w:hAnsi="Times New Roman" w:cs="Times New Roman"/>
        </w:rPr>
      </w:pPr>
      <w:r w:rsidRPr="004974C4">
        <w:rPr>
          <w:rFonts w:ascii="Times New Roman" w:hAnsi="Times New Roman" w:cs="Times New Roman"/>
        </w:rPr>
        <w:t>Rules:</w:t>
      </w:r>
    </w:p>
    <w:p w:rsidR="004974C4" w:rsidRPr="004974C4" w:rsidRDefault="004974C4" w:rsidP="004974C4">
      <w:pPr>
        <w:rPr>
          <w:rFonts w:ascii="Times New Roman" w:hAnsi="Times New Roman" w:cs="Times New Roman"/>
        </w:rPr>
      </w:pPr>
      <w:r w:rsidRPr="004974C4">
        <w:rPr>
          <w:rFonts w:ascii="Times New Roman" w:hAnsi="Times New Roman" w:cs="Times New Roman"/>
        </w:rPr>
        <w:t>- Output must be valid JSON only — no explanations or extra text.</w:t>
      </w:r>
    </w:p>
    <w:p w:rsidR="004974C4" w:rsidRPr="004974C4" w:rsidRDefault="004974C4" w:rsidP="004974C4">
      <w:pPr>
        <w:rPr>
          <w:rFonts w:ascii="Times New Roman" w:hAnsi="Times New Roman" w:cs="Times New Roman"/>
        </w:rPr>
      </w:pPr>
      <w:r w:rsidRPr="004974C4">
        <w:rPr>
          <w:rFonts w:ascii="Times New Roman" w:hAnsi="Times New Roman" w:cs="Times New Roman"/>
        </w:rPr>
        <w:t xml:space="preserve">- If a numeric value </w:t>
      </w:r>
      <w:proofErr w:type="gramStart"/>
      <w:r w:rsidRPr="004974C4">
        <w:rPr>
          <w:rFonts w:ascii="Times New Roman" w:hAnsi="Times New Roman" w:cs="Times New Roman"/>
        </w:rPr>
        <w:t>is not found</w:t>
      </w:r>
      <w:proofErr w:type="gramEnd"/>
      <w:r w:rsidRPr="004974C4">
        <w:rPr>
          <w:rFonts w:ascii="Times New Roman" w:hAnsi="Times New Roman" w:cs="Times New Roman"/>
        </w:rPr>
        <w:t>, return null.</w:t>
      </w:r>
    </w:p>
    <w:p w:rsidR="004974C4" w:rsidRPr="004974C4" w:rsidRDefault="004974C4" w:rsidP="004974C4">
      <w:pPr>
        <w:rPr>
          <w:rFonts w:ascii="Times New Roman" w:hAnsi="Times New Roman" w:cs="Times New Roman"/>
        </w:rPr>
      </w:pPr>
      <w:r w:rsidRPr="004974C4">
        <w:rPr>
          <w:rFonts w:ascii="Times New Roman" w:hAnsi="Times New Roman" w:cs="Times New Roman"/>
        </w:rPr>
        <w:t xml:space="preserve">- If an allergen </w:t>
      </w:r>
      <w:proofErr w:type="gramStart"/>
      <w:r w:rsidRPr="004974C4">
        <w:rPr>
          <w:rFonts w:ascii="Times New Roman" w:hAnsi="Times New Roman" w:cs="Times New Roman"/>
        </w:rPr>
        <w:t>is not mentioned</w:t>
      </w:r>
      <w:proofErr w:type="gramEnd"/>
      <w:r w:rsidRPr="004974C4">
        <w:rPr>
          <w:rFonts w:ascii="Times New Roman" w:hAnsi="Times New Roman" w:cs="Times New Roman"/>
        </w:rPr>
        <w:t>, return false; if present, return true.</w:t>
      </w:r>
    </w:p>
    <w:p w:rsidR="004974C4" w:rsidRPr="004974C4" w:rsidRDefault="004974C4" w:rsidP="004974C4">
      <w:pPr>
        <w:rPr>
          <w:rFonts w:ascii="Times New Roman" w:hAnsi="Times New Roman" w:cs="Times New Roman"/>
        </w:rPr>
      </w:pPr>
      <w:r w:rsidRPr="004974C4">
        <w:rPr>
          <w:rFonts w:ascii="Times New Roman" w:hAnsi="Times New Roman" w:cs="Times New Roman"/>
        </w:rPr>
        <w:t>- Recognize English, French, Spanish, and Hungarian terms.</w:t>
      </w:r>
    </w:p>
    <w:p w:rsidR="004974C4" w:rsidRPr="004974C4" w:rsidRDefault="004974C4" w:rsidP="004974C4">
      <w:pPr>
        <w:rPr>
          <w:rFonts w:ascii="Times New Roman" w:hAnsi="Times New Roman" w:cs="Times New Roman"/>
        </w:rPr>
      </w:pPr>
      <w:r w:rsidRPr="004974C4">
        <w:rPr>
          <w:rFonts w:ascii="Times New Roman" w:hAnsi="Times New Roman" w:cs="Times New Roman"/>
        </w:rPr>
        <w:t>- Convert energy to kcal if given in kJ (</w:t>
      </w:r>
      <w:proofErr w:type="gramStart"/>
      <w:r w:rsidRPr="004974C4">
        <w:rPr>
          <w:rFonts w:ascii="Times New Roman" w:hAnsi="Times New Roman" w:cs="Times New Roman"/>
        </w:rPr>
        <w:t>1</w:t>
      </w:r>
      <w:proofErr w:type="gramEnd"/>
      <w:r w:rsidRPr="004974C4">
        <w:rPr>
          <w:rFonts w:ascii="Times New Roman" w:hAnsi="Times New Roman" w:cs="Times New Roman"/>
        </w:rPr>
        <w:t xml:space="preserve"> kcal = 4.184 kJ).</w:t>
      </w:r>
    </w:p>
    <w:p w:rsidR="004974C4" w:rsidRPr="004974C4" w:rsidRDefault="004974C4" w:rsidP="004974C4">
      <w:pPr>
        <w:rPr>
          <w:rFonts w:ascii="Times New Roman" w:hAnsi="Times New Roman" w:cs="Times New Roman"/>
        </w:rPr>
      </w:pPr>
      <w:r w:rsidRPr="004974C4">
        <w:rPr>
          <w:rFonts w:ascii="Times New Roman" w:hAnsi="Times New Roman" w:cs="Times New Roman"/>
        </w:rPr>
        <w:t>- Convert sodium from salt if mentioned (salt [g] × 393 = sodium [mg]).</w:t>
      </w:r>
    </w:p>
    <w:p w:rsidR="004974C4" w:rsidRPr="004974C4" w:rsidRDefault="004974C4" w:rsidP="004974C4">
      <w:pPr>
        <w:rPr>
          <w:rFonts w:ascii="Times New Roman" w:hAnsi="Times New Roman" w:cs="Times New Roman"/>
        </w:rPr>
      </w:pPr>
      <w:r w:rsidRPr="004974C4">
        <w:rPr>
          <w:rFonts w:ascii="Times New Roman" w:hAnsi="Times New Roman" w:cs="Times New Roman"/>
        </w:rPr>
        <w:lastRenderedPageBreak/>
        <w:t>- Res</w:t>
      </w:r>
      <w:r w:rsidR="00A53CA3">
        <w:rPr>
          <w:rFonts w:ascii="Times New Roman" w:hAnsi="Times New Roman" w:cs="Times New Roman"/>
        </w:rPr>
        <w:t>pond ONLY with the JSON object.</w:t>
      </w:r>
    </w:p>
    <w:p w:rsidR="004974C4" w:rsidRPr="004974C4" w:rsidRDefault="004974C4" w:rsidP="004974C4">
      <w:pPr>
        <w:rPr>
          <w:rFonts w:ascii="Times New Roman" w:hAnsi="Times New Roman" w:cs="Times New Roman"/>
        </w:rPr>
      </w:pPr>
      <w:r w:rsidRPr="004974C4">
        <w:rPr>
          <w:rFonts w:ascii="Times New Roman" w:hAnsi="Times New Roman" w:cs="Times New Roman"/>
        </w:rPr>
        <w:t>---</w:t>
      </w:r>
    </w:p>
    <w:p w:rsidR="006C0167" w:rsidRPr="005279B4" w:rsidRDefault="004974C4" w:rsidP="004974C4">
      <w:pPr>
        <w:rPr>
          <w:rFonts w:ascii="Times New Roman" w:hAnsi="Times New Roman" w:cs="Times New Roman"/>
        </w:rPr>
      </w:pPr>
      <w:r w:rsidRPr="004974C4">
        <w:rPr>
          <w:rFonts w:ascii="Times New Roman" w:hAnsi="Times New Roman" w:cs="Times New Roman"/>
        </w:rPr>
        <w:t>Input text:</w:t>
      </w:r>
    </w:p>
    <w:p w:rsidR="00CE539A" w:rsidRPr="005279B4" w:rsidRDefault="00675629">
      <w:pPr>
        <w:pStyle w:val="Heading2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4</w:t>
      </w:r>
      <w:r w:rsidR="005279B4" w:rsidRPr="005279B4">
        <w:rPr>
          <w:rFonts w:ascii="Times New Roman" w:hAnsi="Times New Roman" w:cs="Times New Roman"/>
          <w:sz w:val="24"/>
        </w:rPr>
        <w:t>. Project Structure</w:t>
      </w:r>
    </w:p>
    <w:p w:rsidR="00CE539A" w:rsidRPr="005279B4" w:rsidRDefault="005279B4">
      <w:pPr>
        <w:rPr>
          <w:rFonts w:ascii="Times New Roman" w:hAnsi="Times New Roman" w:cs="Times New Roman"/>
        </w:rPr>
      </w:pPr>
      <w:r w:rsidRPr="005279B4">
        <w:rPr>
          <w:rFonts w:ascii="Times New Roman" w:hAnsi="Times New Roman" w:cs="Times New Roman"/>
        </w:rPr>
        <w:t>The solution consists of the following layers</w:t>
      </w:r>
      <w:proofErr w:type="gramStart"/>
      <w:r w:rsidRPr="005279B4">
        <w:rPr>
          <w:rFonts w:ascii="Times New Roman" w:hAnsi="Times New Roman" w:cs="Times New Roman"/>
        </w:rPr>
        <w:t>:</w:t>
      </w:r>
      <w:proofErr w:type="gramEnd"/>
      <w:r w:rsidRPr="005279B4">
        <w:rPr>
          <w:rFonts w:ascii="Times New Roman" w:hAnsi="Times New Roman" w:cs="Times New Roman"/>
        </w:rPr>
        <w:br/>
        <w:t xml:space="preserve">- Components/Pages: Contains Blazor components such as </w:t>
      </w:r>
      <w:proofErr w:type="spellStart"/>
      <w:r w:rsidRPr="005279B4">
        <w:rPr>
          <w:rFonts w:ascii="Times New Roman" w:hAnsi="Times New Roman" w:cs="Times New Roman"/>
        </w:rPr>
        <w:t>Home.razor</w:t>
      </w:r>
      <w:proofErr w:type="spellEnd"/>
      <w:r w:rsidRPr="005279B4">
        <w:rPr>
          <w:rFonts w:ascii="Times New Roman" w:hAnsi="Times New Roman" w:cs="Times New Roman"/>
        </w:rPr>
        <w:t>.</w:t>
      </w:r>
      <w:r w:rsidR="00A4584F" w:rsidRPr="005279B4">
        <w:rPr>
          <w:rFonts w:ascii="Times New Roman" w:hAnsi="Times New Roman" w:cs="Times New Roman"/>
        </w:rPr>
        <w:t xml:space="preserve"> </w:t>
      </w:r>
      <w:r w:rsidRPr="005279B4">
        <w:rPr>
          <w:rFonts w:ascii="Times New Roman" w:hAnsi="Times New Roman" w:cs="Times New Roman"/>
        </w:rPr>
        <w:br/>
        <w:t>- Models: Data structures representing J</w:t>
      </w:r>
      <w:r w:rsidR="007862A7" w:rsidRPr="005279B4">
        <w:rPr>
          <w:rFonts w:ascii="Times New Roman" w:hAnsi="Times New Roman" w:cs="Times New Roman"/>
        </w:rPr>
        <w:t>SON input and output.</w:t>
      </w:r>
      <w:r w:rsidR="007862A7" w:rsidRPr="005279B4">
        <w:rPr>
          <w:rFonts w:ascii="Times New Roman" w:hAnsi="Times New Roman" w:cs="Times New Roman"/>
        </w:rPr>
        <w:br/>
        <w:t xml:space="preserve">- </w:t>
      </w:r>
      <w:proofErr w:type="spellStart"/>
      <w:proofErr w:type="gramStart"/>
      <w:r w:rsidR="007862A7" w:rsidRPr="005279B4">
        <w:rPr>
          <w:rFonts w:ascii="Times New Roman" w:hAnsi="Times New Roman" w:cs="Times New Roman"/>
        </w:rPr>
        <w:t>wwwroot</w:t>
      </w:r>
      <w:proofErr w:type="spellEnd"/>
      <w:r w:rsidR="007862A7" w:rsidRPr="005279B4">
        <w:rPr>
          <w:rFonts w:ascii="Times New Roman" w:hAnsi="Times New Roman" w:cs="Times New Roman"/>
        </w:rPr>
        <w:t>/</w:t>
      </w:r>
      <w:proofErr w:type="gramEnd"/>
      <w:r w:rsidR="007862A7" w:rsidRPr="005279B4">
        <w:rPr>
          <w:rFonts w:ascii="Times New Roman" w:hAnsi="Times New Roman" w:cs="Times New Roman"/>
        </w:rPr>
        <w:t>uploads: To store files that are uploaded.</w:t>
      </w:r>
      <w:r w:rsidRPr="005279B4">
        <w:rPr>
          <w:rFonts w:ascii="Times New Roman" w:hAnsi="Times New Roman" w:cs="Times New Roman"/>
        </w:rPr>
        <w:br/>
      </w:r>
    </w:p>
    <w:p w:rsidR="00CE539A" w:rsidRPr="005279B4" w:rsidRDefault="00675629">
      <w:pPr>
        <w:pStyle w:val="Heading2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5</w:t>
      </w:r>
      <w:r w:rsidR="005279B4" w:rsidRPr="005279B4">
        <w:rPr>
          <w:rFonts w:ascii="Times New Roman" w:hAnsi="Times New Roman" w:cs="Times New Roman"/>
          <w:sz w:val="24"/>
        </w:rPr>
        <w:t>. Data Models</w:t>
      </w:r>
    </w:p>
    <w:p w:rsidR="00CE539A" w:rsidRPr="005279B4" w:rsidRDefault="00FC3C29">
      <w:pPr>
        <w:rPr>
          <w:rFonts w:ascii="Times New Roman" w:hAnsi="Times New Roman" w:cs="Times New Roman"/>
        </w:rPr>
      </w:pPr>
      <w:r w:rsidRPr="005279B4">
        <w:rPr>
          <w:rFonts w:ascii="Times New Roman" w:hAnsi="Times New Roman" w:cs="Times New Roman"/>
        </w:rPr>
        <w:t>Defined in /Models</w:t>
      </w:r>
    </w:p>
    <w:p w:rsidR="00FC3C29" w:rsidRPr="005279B4" w:rsidRDefault="00FC3C29" w:rsidP="00FC3C2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5279B4">
        <w:rPr>
          <w:rFonts w:ascii="Times New Roman" w:hAnsi="Times New Roman" w:cs="Times New Roman"/>
        </w:rPr>
        <w:t>Allergens.cs</w:t>
      </w:r>
      <w:proofErr w:type="spellEnd"/>
    </w:p>
    <w:p w:rsidR="00FC3C29" w:rsidRPr="005279B4" w:rsidRDefault="00FC3C29" w:rsidP="00FC3C2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5279B4">
        <w:rPr>
          <w:rFonts w:ascii="Times New Roman" w:hAnsi="Times New Roman" w:cs="Times New Roman"/>
        </w:rPr>
        <w:t>ApiRequest.cs</w:t>
      </w:r>
      <w:proofErr w:type="spellEnd"/>
    </w:p>
    <w:p w:rsidR="00FC3C29" w:rsidRPr="005279B4" w:rsidRDefault="00FC3C29" w:rsidP="00FC3C2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5279B4">
        <w:rPr>
          <w:rFonts w:ascii="Times New Roman" w:hAnsi="Times New Roman" w:cs="Times New Roman"/>
        </w:rPr>
        <w:t>Nutrition.cs</w:t>
      </w:r>
      <w:proofErr w:type="spellEnd"/>
    </w:p>
    <w:p w:rsidR="00FC3C29" w:rsidRPr="005279B4" w:rsidRDefault="00FC3C29" w:rsidP="00FC3C2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5279B4">
        <w:rPr>
          <w:rFonts w:ascii="Times New Roman" w:hAnsi="Times New Roman" w:cs="Times New Roman"/>
        </w:rPr>
        <w:t>ProductInfo.cs</w:t>
      </w:r>
      <w:proofErr w:type="spellEnd"/>
    </w:p>
    <w:p w:rsidR="00CE539A" w:rsidRPr="005279B4" w:rsidRDefault="00675629">
      <w:pPr>
        <w:pStyle w:val="Heading2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6</w:t>
      </w:r>
      <w:r w:rsidR="005279B4" w:rsidRPr="005279B4">
        <w:rPr>
          <w:rFonts w:ascii="Times New Roman" w:hAnsi="Times New Roman" w:cs="Times New Roman"/>
          <w:sz w:val="24"/>
        </w:rPr>
        <w:t>. JSON Handling and Parsing</w:t>
      </w:r>
    </w:p>
    <w:p w:rsidR="00CE539A" w:rsidRPr="005279B4" w:rsidRDefault="005279B4">
      <w:pPr>
        <w:rPr>
          <w:rFonts w:ascii="Times New Roman" w:hAnsi="Times New Roman" w:cs="Times New Roman"/>
        </w:rPr>
      </w:pPr>
      <w:r w:rsidRPr="005279B4">
        <w:rPr>
          <w:rFonts w:ascii="Times New Roman" w:hAnsi="Times New Roman" w:cs="Times New Roman"/>
        </w:rPr>
        <w:t xml:space="preserve">The frontend sends user input (JSON) to the controller. The backend deserializes </w:t>
      </w:r>
      <w:r w:rsidR="00866833" w:rsidRPr="005279B4">
        <w:rPr>
          <w:rFonts w:ascii="Times New Roman" w:hAnsi="Times New Roman" w:cs="Times New Roman"/>
        </w:rPr>
        <w:t xml:space="preserve">the JSON using </w:t>
      </w:r>
      <w:proofErr w:type="spellStart"/>
      <w:r w:rsidR="00866833" w:rsidRPr="005279B4">
        <w:rPr>
          <w:rFonts w:ascii="Times New Roman" w:hAnsi="Times New Roman" w:cs="Times New Roman"/>
        </w:rPr>
        <w:t>Newtonsoft.Json</w:t>
      </w:r>
      <w:proofErr w:type="spellEnd"/>
      <w:r w:rsidR="00866833" w:rsidRPr="005279B4">
        <w:rPr>
          <w:rFonts w:ascii="Times New Roman" w:hAnsi="Times New Roman" w:cs="Times New Roman"/>
        </w:rPr>
        <w:t xml:space="preserve">. </w:t>
      </w:r>
      <w:r w:rsidRPr="005279B4">
        <w:rPr>
          <w:rFonts w:ascii="Times New Roman" w:hAnsi="Times New Roman" w:cs="Times New Roman"/>
        </w:rPr>
        <w:t>This allows easy access to message roles, content, and models.</w:t>
      </w:r>
    </w:p>
    <w:p w:rsidR="00CE539A" w:rsidRPr="005279B4" w:rsidRDefault="00675629">
      <w:pPr>
        <w:pStyle w:val="Heading2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7</w:t>
      </w:r>
      <w:r w:rsidR="005279B4" w:rsidRPr="005279B4">
        <w:rPr>
          <w:rFonts w:ascii="Times New Roman" w:hAnsi="Times New Roman" w:cs="Times New Roman"/>
          <w:sz w:val="24"/>
        </w:rPr>
        <w:t>. Blazor Page Logic</w:t>
      </w:r>
    </w:p>
    <w:p w:rsidR="00067A9D" w:rsidRPr="005279B4" w:rsidRDefault="005279B4">
      <w:pPr>
        <w:rPr>
          <w:rFonts w:ascii="Times New Roman" w:hAnsi="Times New Roman" w:cs="Times New Roman"/>
        </w:rPr>
      </w:pPr>
      <w:r w:rsidRPr="005279B4">
        <w:rPr>
          <w:rFonts w:ascii="Times New Roman" w:hAnsi="Times New Roman" w:cs="Times New Roman"/>
        </w:rPr>
        <w:t xml:space="preserve">In Home.razor, user actions such as file upload or onchange trigger event handlers. Messages </w:t>
      </w:r>
      <w:proofErr w:type="gramStart"/>
      <w:r w:rsidRPr="005279B4">
        <w:rPr>
          <w:rFonts w:ascii="Times New Roman" w:hAnsi="Times New Roman" w:cs="Times New Roman"/>
        </w:rPr>
        <w:t>are dynamically displayed</w:t>
      </w:r>
      <w:proofErr w:type="gramEnd"/>
      <w:r w:rsidRPr="005279B4">
        <w:rPr>
          <w:rFonts w:ascii="Times New Roman" w:hAnsi="Times New Roman" w:cs="Times New Roman"/>
        </w:rPr>
        <w:t xml:space="preserve"> after processing. </w:t>
      </w:r>
      <w:r w:rsidR="00FA544E" w:rsidRPr="005279B4">
        <w:rPr>
          <w:rFonts w:ascii="Times New Roman" w:hAnsi="Times New Roman" w:cs="Times New Roman"/>
        </w:rPr>
        <w:t xml:space="preserve">PDF file extraction and LLM API call </w:t>
      </w:r>
      <w:proofErr w:type="gramStart"/>
      <w:r w:rsidR="00FA544E" w:rsidRPr="005279B4">
        <w:rPr>
          <w:rFonts w:ascii="Times New Roman" w:hAnsi="Times New Roman" w:cs="Times New Roman"/>
        </w:rPr>
        <w:t>is implemented</w:t>
      </w:r>
      <w:proofErr w:type="gramEnd"/>
      <w:r w:rsidR="00FA544E" w:rsidRPr="005279B4">
        <w:rPr>
          <w:rFonts w:ascii="Times New Roman" w:hAnsi="Times New Roman" w:cs="Times New Roman"/>
        </w:rPr>
        <w:t xml:space="preserve"> in </w:t>
      </w:r>
      <w:r w:rsidR="00AD728B" w:rsidRPr="005279B4">
        <w:rPr>
          <w:rFonts w:ascii="Times New Roman" w:hAnsi="Times New Roman" w:cs="Times New Roman"/>
        </w:rPr>
        <w:t>this method. For API call a class has been introduced in /</w:t>
      </w:r>
      <w:proofErr w:type="spellStart"/>
      <w:r w:rsidR="00AD728B" w:rsidRPr="005279B4">
        <w:rPr>
          <w:rFonts w:ascii="Times New Roman" w:hAnsi="Times New Roman" w:cs="Times New Roman"/>
        </w:rPr>
        <w:t>utils</w:t>
      </w:r>
      <w:proofErr w:type="spellEnd"/>
      <w:r w:rsidR="00AD728B" w:rsidRPr="005279B4">
        <w:rPr>
          <w:rFonts w:ascii="Times New Roman" w:hAnsi="Times New Roman" w:cs="Times New Roman"/>
        </w:rPr>
        <w:t xml:space="preserve"> as </w:t>
      </w:r>
      <w:proofErr w:type="spellStart"/>
      <w:r w:rsidR="00AD728B" w:rsidRPr="005279B4">
        <w:rPr>
          <w:rFonts w:ascii="Times New Roman" w:hAnsi="Times New Roman" w:cs="Times New Roman"/>
        </w:rPr>
        <w:t>ApiCaller.cs</w:t>
      </w:r>
      <w:proofErr w:type="spellEnd"/>
      <w:r w:rsidR="00AD728B" w:rsidRPr="005279B4">
        <w:rPr>
          <w:rFonts w:ascii="Times New Roman" w:hAnsi="Times New Roman" w:cs="Times New Roman"/>
        </w:rPr>
        <w:t xml:space="preserve"> to </w:t>
      </w:r>
      <w:r w:rsidR="00067A9D" w:rsidRPr="005279B4">
        <w:rPr>
          <w:rFonts w:ascii="Times New Roman" w:hAnsi="Times New Roman" w:cs="Times New Roman"/>
        </w:rPr>
        <w:t>make sure the reusability. Exceptions has ben handled in this method.</w:t>
      </w:r>
    </w:p>
    <w:p w:rsidR="00FA544E" w:rsidRPr="005279B4" w:rsidRDefault="00067A9D">
      <w:pPr>
        <w:rPr>
          <w:rFonts w:ascii="Times New Roman" w:hAnsi="Times New Roman" w:cs="Times New Roman"/>
        </w:rPr>
      </w:pPr>
      <w:r w:rsidRPr="005279B4">
        <w:rPr>
          <w:rFonts w:ascii="Times New Roman" w:hAnsi="Times New Roman" w:cs="Times New Roman"/>
        </w:rPr>
        <w:t xml:space="preserve">After </w:t>
      </w:r>
      <w:proofErr w:type="gramStart"/>
      <w:r w:rsidRPr="005279B4">
        <w:rPr>
          <w:rFonts w:ascii="Times New Roman" w:hAnsi="Times New Roman" w:cs="Times New Roman"/>
        </w:rPr>
        <w:t>getting</w:t>
      </w:r>
      <w:proofErr w:type="gramEnd"/>
      <w:r w:rsidRPr="005279B4">
        <w:rPr>
          <w:rFonts w:ascii="Times New Roman" w:hAnsi="Times New Roman" w:cs="Times New Roman"/>
        </w:rPr>
        <w:t xml:space="preserve"> the response form API call </w:t>
      </w:r>
      <w:r w:rsidR="008979BC" w:rsidRPr="005279B4">
        <w:rPr>
          <w:rFonts w:ascii="Times New Roman" w:hAnsi="Times New Roman" w:cs="Times New Roman"/>
        </w:rPr>
        <w:t xml:space="preserve">data has been formatted and rendered to the frontend immediately. If any error </w:t>
      </w:r>
      <w:proofErr w:type="gramStart"/>
      <w:r w:rsidR="008979BC" w:rsidRPr="005279B4">
        <w:rPr>
          <w:rFonts w:ascii="Times New Roman" w:hAnsi="Times New Roman" w:cs="Times New Roman"/>
        </w:rPr>
        <w:t>occurs</w:t>
      </w:r>
      <w:proofErr w:type="gramEnd"/>
      <w:r w:rsidR="008979BC" w:rsidRPr="005279B4">
        <w:rPr>
          <w:rFonts w:ascii="Times New Roman" w:hAnsi="Times New Roman" w:cs="Times New Roman"/>
        </w:rPr>
        <w:t xml:space="preserve"> it will show the error response message in raw response section. </w:t>
      </w:r>
    </w:p>
    <w:p w:rsidR="00CE539A" w:rsidRPr="005279B4" w:rsidRDefault="00675629">
      <w:pPr>
        <w:pStyle w:val="Heading2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8</w:t>
      </w:r>
      <w:r w:rsidR="005279B4" w:rsidRPr="005279B4">
        <w:rPr>
          <w:rFonts w:ascii="Times New Roman" w:hAnsi="Times New Roman" w:cs="Times New Roman"/>
          <w:sz w:val="24"/>
        </w:rPr>
        <w:t>. Common Issues and Fixes</w:t>
      </w:r>
    </w:p>
    <w:p w:rsidR="00CE539A" w:rsidRPr="005279B4" w:rsidRDefault="005279B4">
      <w:pPr>
        <w:rPr>
          <w:rFonts w:ascii="Times New Roman" w:hAnsi="Times New Roman" w:cs="Times New Roman"/>
        </w:rPr>
      </w:pPr>
      <w:r w:rsidRPr="005279B4">
        <w:rPr>
          <w:rFonts w:ascii="Times New Roman" w:hAnsi="Times New Roman" w:cs="Times New Roman"/>
        </w:rPr>
        <w:t>- Invalid JSON: Ensure `\r\n` characters are removed using `data.Replace("\r\n", "")`.</w:t>
      </w:r>
      <w:r w:rsidRPr="005279B4">
        <w:rPr>
          <w:rFonts w:ascii="Times New Roman" w:hAnsi="Times New Roman" w:cs="Times New Roman"/>
        </w:rPr>
        <w:br/>
        <w:t>- TargetException: Occurs if `GetValue()` is called on a null or static property.</w:t>
      </w:r>
      <w:r w:rsidRPr="005279B4">
        <w:rPr>
          <w:rFonts w:ascii="Times New Roman" w:hAnsi="Times New Roman" w:cs="Times New Roman"/>
        </w:rPr>
        <w:br/>
        <w:t>- To reset Blazor UI: Reinitialize objects and call `StateHasChanged()`.</w:t>
      </w:r>
    </w:p>
    <w:p w:rsidR="00CE539A" w:rsidRPr="005279B4" w:rsidRDefault="00675629">
      <w:pPr>
        <w:pStyle w:val="Heading2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9</w:t>
      </w:r>
      <w:r w:rsidR="005279B4" w:rsidRPr="005279B4">
        <w:rPr>
          <w:rFonts w:ascii="Times New Roman" w:hAnsi="Times New Roman" w:cs="Times New Roman"/>
          <w:sz w:val="24"/>
        </w:rPr>
        <w:t>. Future Improvements</w:t>
      </w:r>
    </w:p>
    <w:p w:rsidR="00F96B3B" w:rsidRPr="005279B4" w:rsidRDefault="005279B4" w:rsidP="00F96B3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279B4">
        <w:rPr>
          <w:rFonts w:ascii="Times New Roman" w:hAnsi="Times New Roman" w:cs="Times New Roman"/>
        </w:rPr>
        <w:t xml:space="preserve">Add </w:t>
      </w:r>
      <w:r w:rsidR="00F96B3B" w:rsidRPr="005279B4">
        <w:rPr>
          <w:rFonts w:ascii="Times New Roman" w:hAnsi="Times New Roman" w:cs="Times New Roman"/>
        </w:rPr>
        <w:t>AI-based allergen prediction.</w:t>
      </w:r>
    </w:p>
    <w:p w:rsidR="00F96B3B" w:rsidRPr="005279B4" w:rsidRDefault="005279B4" w:rsidP="00F96B3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279B4">
        <w:rPr>
          <w:rFonts w:ascii="Times New Roman" w:hAnsi="Times New Roman" w:cs="Times New Roman"/>
        </w:rPr>
        <w:t>Implement authenti</w:t>
      </w:r>
      <w:r w:rsidR="00F96B3B" w:rsidRPr="005279B4">
        <w:rPr>
          <w:rFonts w:ascii="Times New Roman" w:hAnsi="Times New Roman" w:cs="Times New Roman"/>
        </w:rPr>
        <w:t>cation and role-based access.</w:t>
      </w:r>
    </w:p>
    <w:p w:rsidR="00F96B3B" w:rsidRPr="005279B4" w:rsidRDefault="005279B4" w:rsidP="00F96B3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279B4">
        <w:rPr>
          <w:rFonts w:ascii="Times New Roman" w:hAnsi="Times New Roman" w:cs="Times New Roman"/>
        </w:rPr>
        <w:t>Integrate data per</w:t>
      </w:r>
      <w:r w:rsidR="00F96B3B" w:rsidRPr="005279B4">
        <w:rPr>
          <w:rFonts w:ascii="Times New Roman" w:hAnsi="Times New Roman" w:cs="Times New Roman"/>
        </w:rPr>
        <w:t>sistence via Entity Framework.</w:t>
      </w:r>
    </w:p>
    <w:p w:rsidR="00CE539A" w:rsidRDefault="005279B4" w:rsidP="00A8515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279B4">
        <w:rPr>
          <w:rFonts w:ascii="Times New Roman" w:hAnsi="Times New Roman" w:cs="Times New Roman"/>
        </w:rPr>
        <w:t>Add multilingual UI support.</w:t>
      </w:r>
      <w:r w:rsidR="00A85157" w:rsidRPr="005279B4">
        <w:rPr>
          <w:rFonts w:ascii="Times New Roman" w:hAnsi="Times New Roman" w:cs="Times New Roman"/>
        </w:rPr>
        <w:t xml:space="preserve"> </w:t>
      </w:r>
    </w:p>
    <w:p w:rsidR="00852D7C" w:rsidRPr="005279B4" w:rsidRDefault="00852D7C" w:rsidP="00A8515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Extraction method for image based PDF.</w:t>
      </w:r>
    </w:p>
    <w:sectPr w:rsidR="00852D7C" w:rsidRPr="005279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993EDD"/>
    <w:multiLevelType w:val="hybridMultilevel"/>
    <w:tmpl w:val="423C6C7C"/>
    <w:lvl w:ilvl="0" w:tplc="0706E85A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DD15A4"/>
    <w:multiLevelType w:val="hybridMultilevel"/>
    <w:tmpl w:val="E4983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DF72CC"/>
    <w:multiLevelType w:val="hybridMultilevel"/>
    <w:tmpl w:val="A40A9880"/>
    <w:lvl w:ilvl="0" w:tplc="B9128892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336069"/>
    <w:multiLevelType w:val="hybridMultilevel"/>
    <w:tmpl w:val="F40E5F52"/>
    <w:lvl w:ilvl="0" w:tplc="B9128892">
      <w:numFmt w:val="bullet"/>
      <w:lvlText w:val="•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29943DE"/>
    <w:multiLevelType w:val="hybridMultilevel"/>
    <w:tmpl w:val="D6202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2B35DD"/>
    <w:multiLevelType w:val="hybridMultilevel"/>
    <w:tmpl w:val="C9A8E3EA"/>
    <w:lvl w:ilvl="0" w:tplc="B9128892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4"/>
  </w:num>
  <w:num w:numId="12">
    <w:abstractNumId w:val="12"/>
  </w:num>
  <w:num w:numId="13">
    <w:abstractNumId w:val="11"/>
  </w:num>
  <w:num w:numId="14">
    <w:abstractNumId w:val="13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34B87"/>
    <w:rsid w:val="0006063C"/>
    <w:rsid w:val="00067A9D"/>
    <w:rsid w:val="00137667"/>
    <w:rsid w:val="0015074B"/>
    <w:rsid w:val="0029639D"/>
    <w:rsid w:val="00311CFD"/>
    <w:rsid w:val="00326F90"/>
    <w:rsid w:val="004966AB"/>
    <w:rsid w:val="004974C4"/>
    <w:rsid w:val="004D07A1"/>
    <w:rsid w:val="005279B4"/>
    <w:rsid w:val="0059074B"/>
    <w:rsid w:val="00675629"/>
    <w:rsid w:val="006C0167"/>
    <w:rsid w:val="007862A7"/>
    <w:rsid w:val="0083372A"/>
    <w:rsid w:val="00852D7C"/>
    <w:rsid w:val="00866833"/>
    <w:rsid w:val="008979BC"/>
    <w:rsid w:val="008B7E16"/>
    <w:rsid w:val="00944B53"/>
    <w:rsid w:val="00A4584F"/>
    <w:rsid w:val="00A53CA3"/>
    <w:rsid w:val="00A56B24"/>
    <w:rsid w:val="00A85157"/>
    <w:rsid w:val="00AA1D8D"/>
    <w:rsid w:val="00AA4E34"/>
    <w:rsid w:val="00AD728B"/>
    <w:rsid w:val="00B47730"/>
    <w:rsid w:val="00BD22B0"/>
    <w:rsid w:val="00CB0664"/>
    <w:rsid w:val="00CE457E"/>
    <w:rsid w:val="00CE539A"/>
    <w:rsid w:val="00D50C73"/>
    <w:rsid w:val="00E57664"/>
    <w:rsid w:val="00F96B3B"/>
    <w:rsid w:val="00FA544E"/>
    <w:rsid w:val="00FB3D91"/>
    <w:rsid w:val="00FC3C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3A6080"/>
  <w14:defaultImageDpi w14:val="300"/>
  <w15:docId w15:val="{D3CFE7A1-25A4-48A2-B503-372A95CDD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441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7B848B6-6FDA-4F66-AF32-3150FAE41E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541</Words>
  <Characters>3085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26</cp:revision>
  <dcterms:created xsi:type="dcterms:W3CDTF">2013-12-23T23:15:00Z</dcterms:created>
  <dcterms:modified xsi:type="dcterms:W3CDTF">2025-10-28T20:02:00Z</dcterms:modified>
  <cp:category/>
</cp:coreProperties>
</file>