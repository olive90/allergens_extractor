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12D6" w:rsidRPr="00641990" w:rsidRDefault="001755EE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41990">
        <w:rPr>
          <w:rFonts w:ascii="Times New Roman" w:hAnsi="Times New Roman" w:cs="Times New Roman"/>
          <w:sz w:val="24"/>
          <w:szCs w:val="24"/>
        </w:rPr>
        <w:t>Allergens Extractor - User Documentation</w:t>
      </w:r>
    </w:p>
    <w:p w:rsidR="003B12D6" w:rsidRPr="00641990" w:rsidRDefault="001755EE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41990">
        <w:rPr>
          <w:rFonts w:ascii="Times New Roman" w:hAnsi="Times New Roman" w:cs="Times New Roman"/>
          <w:sz w:val="24"/>
          <w:szCs w:val="24"/>
        </w:rPr>
        <w:t>1. Introduction</w:t>
      </w:r>
    </w:p>
    <w:p w:rsidR="003B12D6" w:rsidRPr="00641990" w:rsidRDefault="001755EE">
      <w:pPr>
        <w:rPr>
          <w:rFonts w:ascii="Times New Roman" w:hAnsi="Times New Roman" w:cs="Times New Roman"/>
          <w:sz w:val="24"/>
          <w:szCs w:val="24"/>
        </w:rPr>
      </w:pPr>
      <w:r w:rsidRPr="00641990">
        <w:rPr>
          <w:rFonts w:ascii="Times New Roman" w:hAnsi="Times New Roman" w:cs="Times New Roman"/>
          <w:sz w:val="24"/>
          <w:szCs w:val="24"/>
        </w:rPr>
        <w:t xml:space="preserve">The Allergens Extractor web application helps users identify allergens from food label data. Users can </w:t>
      </w:r>
      <w:r w:rsidRPr="00641990">
        <w:rPr>
          <w:rFonts w:ascii="Times New Roman" w:hAnsi="Times New Roman" w:cs="Times New Roman"/>
          <w:sz w:val="24"/>
          <w:szCs w:val="24"/>
        </w:rPr>
        <w:t xml:space="preserve">upload </w:t>
      </w:r>
      <w:r w:rsidR="00B8528D" w:rsidRPr="00641990">
        <w:rPr>
          <w:rFonts w:ascii="Times New Roman" w:hAnsi="Times New Roman" w:cs="Times New Roman"/>
          <w:sz w:val="24"/>
          <w:szCs w:val="24"/>
        </w:rPr>
        <w:t>PDF file</w:t>
      </w:r>
      <w:r w:rsidRPr="00641990">
        <w:rPr>
          <w:rFonts w:ascii="Times New Roman" w:hAnsi="Times New Roman" w:cs="Times New Roman"/>
          <w:sz w:val="24"/>
          <w:szCs w:val="24"/>
        </w:rPr>
        <w:t xml:space="preserve"> containing ingredient information. The application </w:t>
      </w:r>
      <w:r w:rsidRPr="00641990">
        <w:rPr>
          <w:rFonts w:ascii="Times New Roman" w:hAnsi="Times New Roman" w:cs="Times New Roman"/>
          <w:sz w:val="24"/>
          <w:szCs w:val="24"/>
        </w:rPr>
        <w:t>then extracts allergen details and displays them in a user-friendly table.</w:t>
      </w:r>
    </w:p>
    <w:p w:rsidR="003B12D6" w:rsidRPr="00641990" w:rsidRDefault="001755EE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41990">
        <w:rPr>
          <w:rFonts w:ascii="Times New Roman" w:hAnsi="Times New Roman" w:cs="Times New Roman"/>
          <w:sz w:val="24"/>
          <w:szCs w:val="24"/>
        </w:rPr>
        <w:t>2. System Requirements</w:t>
      </w:r>
    </w:p>
    <w:p w:rsidR="00144BBC" w:rsidRDefault="001755EE" w:rsidP="00144BB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44BBC">
        <w:rPr>
          <w:rFonts w:ascii="Times New Roman" w:hAnsi="Times New Roman" w:cs="Times New Roman"/>
          <w:sz w:val="24"/>
          <w:szCs w:val="24"/>
        </w:rPr>
        <w:t>Operating</w:t>
      </w:r>
      <w:r w:rsidR="00144BBC">
        <w:rPr>
          <w:rFonts w:ascii="Times New Roman" w:hAnsi="Times New Roman" w:cs="Times New Roman"/>
          <w:sz w:val="24"/>
          <w:szCs w:val="24"/>
        </w:rPr>
        <w:t xml:space="preserve"> System: Windows 10 or higher</w:t>
      </w:r>
    </w:p>
    <w:p w:rsidR="00144BBC" w:rsidRDefault="001755EE" w:rsidP="00144BB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44BBC">
        <w:rPr>
          <w:rFonts w:ascii="Times New Roman" w:hAnsi="Times New Roman" w:cs="Times New Roman"/>
          <w:sz w:val="24"/>
          <w:szCs w:val="24"/>
        </w:rPr>
        <w:t xml:space="preserve">Browser: Google Chrome, Microsoft Edge, </w:t>
      </w:r>
      <w:r w:rsidR="00144BBC">
        <w:rPr>
          <w:rFonts w:ascii="Times New Roman" w:hAnsi="Times New Roman" w:cs="Times New Roman"/>
          <w:sz w:val="24"/>
          <w:szCs w:val="24"/>
        </w:rPr>
        <w:t>or Firefox (latest versions)</w:t>
      </w:r>
    </w:p>
    <w:p w:rsidR="00144BBC" w:rsidRDefault="001755EE" w:rsidP="00144BB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44BBC">
        <w:rPr>
          <w:rFonts w:ascii="Times New Roman" w:hAnsi="Times New Roman" w:cs="Times New Roman"/>
          <w:sz w:val="24"/>
          <w:szCs w:val="24"/>
        </w:rPr>
        <w:t>NET 8</w:t>
      </w:r>
      <w:r w:rsidR="00144BBC">
        <w:rPr>
          <w:rFonts w:ascii="Times New Roman" w:hAnsi="Times New Roman" w:cs="Times New Roman"/>
          <w:sz w:val="24"/>
          <w:szCs w:val="24"/>
        </w:rPr>
        <w:t xml:space="preserve"> runtime (if running locally)</w:t>
      </w:r>
    </w:p>
    <w:p w:rsidR="003B12D6" w:rsidRPr="00144BBC" w:rsidRDefault="001755EE" w:rsidP="00144BB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44BBC">
        <w:rPr>
          <w:rFonts w:ascii="Times New Roman" w:hAnsi="Times New Roman" w:cs="Times New Roman"/>
          <w:sz w:val="24"/>
          <w:szCs w:val="24"/>
        </w:rPr>
        <w:t>Intern</w:t>
      </w:r>
      <w:r w:rsidRPr="00144BBC">
        <w:rPr>
          <w:rFonts w:ascii="Times New Roman" w:hAnsi="Times New Roman" w:cs="Times New Roman"/>
          <w:sz w:val="24"/>
          <w:szCs w:val="24"/>
        </w:rPr>
        <w:t>et connection (for hosted use)</w:t>
      </w:r>
    </w:p>
    <w:p w:rsidR="003B12D6" w:rsidRPr="00641990" w:rsidRDefault="001755EE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41990">
        <w:rPr>
          <w:rFonts w:ascii="Times New Roman" w:hAnsi="Times New Roman" w:cs="Times New Roman"/>
          <w:sz w:val="24"/>
          <w:szCs w:val="24"/>
        </w:rPr>
        <w:t>3. Getting Started</w:t>
      </w:r>
      <w:bookmarkStart w:id="0" w:name="_GoBack"/>
      <w:bookmarkEnd w:id="0"/>
    </w:p>
    <w:p w:rsidR="001755EE" w:rsidRDefault="001755EE" w:rsidP="001755E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755EE">
        <w:rPr>
          <w:rFonts w:ascii="Times New Roman" w:hAnsi="Times New Roman" w:cs="Times New Roman"/>
          <w:sz w:val="24"/>
          <w:szCs w:val="24"/>
        </w:rPr>
        <w:t>Open the Allergens Extrac</w:t>
      </w:r>
      <w:r>
        <w:rPr>
          <w:rFonts w:ascii="Times New Roman" w:hAnsi="Times New Roman" w:cs="Times New Roman"/>
          <w:sz w:val="24"/>
          <w:szCs w:val="24"/>
        </w:rPr>
        <w:t>tor web app in your browser.</w:t>
      </w:r>
    </w:p>
    <w:p w:rsidR="001755EE" w:rsidRDefault="001755EE" w:rsidP="001755E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755EE">
        <w:rPr>
          <w:rFonts w:ascii="Times New Roman" w:hAnsi="Times New Roman" w:cs="Times New Roman"/>
          <w:sz w:val="24"/>
          <w:szCs w:val="24"/>
        </w:rPr>
        <w:t xml:space="preserve">You will see the main page </w:t>
      </w:r>
      <w:r w:rsidR="00D5449D" w:rsidRPr="001755EE">
        <w:rPr>
          <w:rFonts w:ascii="Times New Roman" w:hAnsi="Times New Roman" w:cs="Times New Roman"/>
          <w:sz w:val="24"/>
          <w:szCs w:val="24"/>
        </w:rPr>
        <w:t>with a PDF upload option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755EE" w:rsidRDefault="001755EE" w:rsidP="001755E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755EE">
        <w:rPr>
          <w:rFonts w:ascii="Times New Roman" w:hAnsi="Times New Roman" w:cs="Times New Roman"/>
          <w:sz w:val="24"/>
          <w:szCs w:val="24"/>
        </w:rPr>
        <w:t>You can</w:t>
      </w:r>
      <w:r w:rsidR="00CE16BC" w:rsidRPr="001755EE">
        <w:rPr>
          <w:rFonts w:ascii="Times New Roman" w:hAnsi="Times New Roman" w:cs="Times New Roman"/>
          <w:sz w:val="24"/>
          <w:szCs w:val="24"/>
        </w:rPr>
        <w:t xml:space="preserve"> u</w:t>
      </w:r>
      <w:r w:rsidRPr="001755EE">
        <w:rPr>
          <w:rFonts w:ascii="Times New Roman" w:hAnsi="Times New Roman" w:cs="Times New Roman"/>
          <w:sz w:val="24"/>
          <w:szCs w:val="24"/>
        </w:rPr>
        <w:t>pload a</w:t>
      </w:r>
      <w:r w:rsidR="00CE16BC" w:rsidRPr="001755EE">
        <w:rPr>
          <w:rFonts w:ascii="Times New Roman" w:hAnsi="Times New Roman" w:cs="Times New Roman"/>
          <w:sz w:val="24"/>
          <w:szCs w:val="24"/>
        </w:rPr>
        <w:t xml:space="preserve"> PDF</w:t>
      </w:r>
      <w:r w:rsidRPr="001755EE">
        <w:rPr>
          <w:rFonts w:ascii="Times New Roman" w:hAnsi="Times New Roman" w:cs="Times New Roman"/>
          <w:sz w:val="24"/>
          <w:szCs w:val="24"/>
        </w:rPr>
        <w:t xml:space="preserve"> file containing allergen or nu</w:t>
      </w:r>
      <w:r w:rsidR="006F6B3D" w:rsidRPr="001755EE">
        <w:rPr>
          <w:rFonts w:ascii="Times New Roman" w:hAnsi="Times New Roman" w:cs="Times New Roman"/>
          <w:sz w:val="24"/>
          <w:szCs w:val="24"/>
        </w:rPr>
        <w:t>tritio</w:t>
      </w:r>
      <w:r>
        <w:rPr>
          <w:rFonts w:ascii="Times New Roman" w:hAnsi="Times New Roman" w:cs="Times New Roman"/>
          <w:sz w:val="24"/>
          <w:szCs w:val="24"/>
        </w:rPr>
        <w:t>n data.</w:t>
      </w:r>
    </w:p>
    <w:p w:rsidR="001755EE" w:rsidRDefault="006F6B3D" w:rsidP="001755E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755EE">
        <w:rPr>
          <w:rFonts w:ascii="Times New Roman" w:hAnsi="Times New Roman" w:cs="Times New Roman"/>
          <w:sz w:val="24"/>
          <w:szCs w:val="24"/>
        </w:rPr>
        <w:t xml:space="preserve">After selection of the file from the local </w:t>
      </w:r>
      <w:proofErr w:type="gramStart"/>
      <w:r w:rsidRPr="001755EE">
        <w:rPr>
          <w:rFonts w:ascii="Times New Roman" w:hAnsi="Times New Roman" w:cs="Times New Roman"/>
          <w:sz w:val="24"/>
          <w:szCs w:val="24"/>
        </w:rPr>
        <w:t>computer</w:t>
      </w:r>
      <w:proofErr w:type="gramEnd"/>
      <w:r w:rsidRPr="001755EE">
        <w:rPr>
          <w:rFonts w:ascii="Times New Roman" w:hAnsi="Times New Roman" w:cs="Times New Roman"/>
          <w:sz w:val="24"/>
          <w:szCs w:val="24"/>
        </w:rPr>
        <w:t xml:space="preserve"> the extraction process will begin automatically. </w:t>
      </w:r>
      <w:proofErr w:type="gramStart"/>
      <w:r w:rsidR="0034618E" w:rsidRPr="001755EE">
        <w:rPr>
          <w:rFonts w:ascii="Times New Roman" w:hAnsi="Times New Roman" w:cs="Times New Roman"/>
          <w:sz w:val="24"/>
          <w:szCs w:val="24"/>
        </w:rPr>
        <w:t>There’</w:t>
      </w:r>
      <w:r w:rsidR="00AD0E85" w:rsidRPr="001755EE">
        <w:rPr>
          <w:rFonts w:ascii="Times New Roman" w:hAnsi="Times New Roman" w:cs="Times New Roman"/>
          <w:sz w:val="24"/>
          <w:szCs w:val="24"/>
        </w:rPr>
        <w:t>s</w:t>
      </w:r>
      <w:proofErr w:type="gramEnd"/>
      <w:r w:rsidR="00AD0E85" w:rsidRPr="001755EE">
        <w:rPr>
          <w:rFonts w:ascii="Times New Roman" w:hAnsi="Times New Roman" w:cs="Times New Roman"/>
          <w:sz w:val="24"/>
          <w:szCs w:val="24"/>
        </w:rPr>
        <w:t xml:space="preserve"> no need to click a button or pres</w:t>
      </w:r>
      <w:r w:rsidR="005B3E39" w:rsidRPr="001755EE">
        <w:rPr>
          <w:rFonts w:ascii="Times New Roman" w:hAnsi="Times New Roman" w:cs="Times New Roman"/>
          <w:sz w:val="24"/>
          <w:szCs w:val="24"/>
        </w:rPr>
        <w:t>s</w:t>
      </w:r>
      <w:r w:rsidR="00AD0E85" w:rsidRPr="001755EE">
        <w:rPr>
          <w:rFonts w:ascii="Times New Roman" w:hAnsi="Times New Roman" w:cs="Times New Roman"/>
          <w:sz w:val="24"/>
          <w:szCs w:val="24"/>
        </w:rPr>
        <w:t xml:space="preserve"> enter.</w:t>
      </w:r>
    </w:p>
    <w:p w:rsidR="005B4995" w:rsidRPr="001755EE" w:rsidRDefault="001755EE" w:rsidP="001755E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755EE">
        <w:rPr>
          <w:rFonts w:ascii="Times New Roman" w:hAnsi="Times New Roman" w:cs="Times New Roman"/>
          <w:sz w:val="24"/>
          <w:szCs w:val="24"/>
        </w:rPr>
        <w:t>The extracted allergens will appear in a structured table format.</w:t>
      </w:r>
    </w:p>
    <w:p w:rsidR="003B12D6" w:rsidRPr="00641990" w:rsidRDefault="00017C0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41990">
        <w:rPr>
          <w:rFonts w:ascii="Times New Roman" w:hAnsi="Times New Roman" w:cs="Times New Roman"/>
          <w:sz w:val="24"/>
          <w:szCs w:val="24"/>
        </w:rPr>
        <w:t>4</w:t>
      </w:r>
      <w:r w:rsidR="001755EE" w:rsidRPr="00641990">
        <w:rPr>
          <w:rFonts w:ascii="Times New Roman" w:hAnsi="Times New Roman" w:cs="Times New Roman"/>
          <w:sz w:val="24"/>
          <w:szCs w:val="24"/>
        </w:rPr>
        <w:t>. Viewing Results</w:t>
      </w:r>
    </w:p>
    <w:p w:rsidR="003B12D6" w:rsidRPr="00641990" w:rsidRDefault="001755EE">
      <w:pPr>
        <w:rPr>
          <w:rFonts w:ascii="Times New Roman" w:hAnsi="Times New Roman" w:cs="Times New Roman"/>
          <w:sz w:val="24"/>
          <w:szCs w:val="24"/>
        </w:rPr>
      </w:pPr>
      <w:r w:rsidRPr="00641990">
        <w:rPr>
          <w:rFonts w:ascii="Times New Roman" w:hAnsi="Times New Roman" w:cs="Times New Roman"/>
          <w:sz w:val="24"/>
          <w:szCs w:val="24"/>
        </w:rPr>
        <w:t xml:space="preserve">After successful extraction, the allergens </w:t>
      </w:r>
      <w:proofErr w:type="gramStart"/>
      <w:r w:rsidRPr="00641990">
        <w:rPr>
          <w:rFonts w:ascii="Times New Roman" w:hAnsi="Times New Roman" w:cs="Times New Roman"/>
          <w:sz w:val="24"/>
          <w:szCs w:val="24"/>
        </w:rPr>
        <w:t>are shown</w:t>
      </w:r>
      <w:proofErr w:type="gramEnd"/>
      <w:r w:rsidRPr="00641990">
        <w:rPr>
          <w:rFonts w:ascii="Times New Roman" w:hAnsi="Times New Roman" w:cs="Times New Roman"/>
          <w:sz w:val="24"/>
          <w:szCs w:val="24"/>
        </w:rPr>
        <w:t xml:space="preserve"> in a table with two columns: Allergen name and its presence (True/False). For example</w:t>
      </w:r>
      <w:proofErr w:type="gramStart"/>
      <w:r w:rsidRPr="0064199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641990">
        <w:rPr>
          <w:rFonts w:ascii="Times New Roman" w:hAnsi="Times New Roman" w:cs="Times New Roman"/>
          <w:sz w:val="24"/>
          <w:szCs w:val="24"/>
        </w:rPr>
        <w:br/>
      </w:r>
      <w:r w:rsidRPr="00641990">
        <w:rPr>
          <w:rFonts w:ascii="Times New Roman" w:hAnsi="Times New Roman" w:cs="Times New Roman"/>
          <w:sz w:val="24"/>
          <w:szCs w:val="24"/>
        </w:rPr>
        <w:br/>
        <w:t>• Gluten → False</w:t>
      </w:r>
      <w:r w:rsidRPr="00641990">
        <w:rPr>
          <w:rFonts w:ascii="Times New Roman" w:hAnsi="Times New Roman" w:cs="Times New Roman"/>
          <w:sz w:val="24"/>
          <w:szCs w:val="24"/>
        </w:rPr>
        <w:br/>
        <w:t>• Egg → False</w:t>
      </w:r>
      <w:r w:rsidRPr="00641990">
        <w:rPr>
          <w:rFonts w:ascii="Times New Roman" w:hAnsi="Times New Roman" w:cs="Times New Roman"/>
          <w:sz w:val="24"/>
          <w:szCs w:val="24"/>
        </w:rPr>
        <w:br/>
        <w:t>• Fish → True</w:t>
      </w:r>
    </w:p>
    <w:p w:rsidR="003B12D6" w:rsidRPr="00641990" w:rsidRDefault="00017C0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41990">
        <w:rPr>
          <w:rFonts w:ascii="Times New Roman" w:hAnsi="Times New Roman" w:cs="Times New Roman"/>
          <w:sz w:val="24"/>
          <w:szCs w:val="24"/>
        </w:rPr>
        <w:t>5</w:t>
      </w:r>
      <w:r w:rsidR="001755EE" w:rsidRPr="00641990">
        <w:rPr>
          <w:rFonts w:ascii="Times New Roman" w:hAnsi="Times New Roman" w:cs="Times New Roman"/>
          <w:sz w:val="24"/>
          <w:szCs w:val="24"/>
        </w:rPr>
        <w:t>. Resett</w:t>
      </w:r>
      <w:r w:rsidR="001755EE" w:rsidRPr="00641990">
        <w:rPr>
          <w:rFonts w:ascii="Times New Roman" w:hAnsi="Times New Roman" w:cs="Times New Roman"/>
          <w:sz w:val="24"/>
          <w:szCs w:val="24"/>
        </w:rPr>
        <w:t>ing Data</w:t>
      </w:r>
    </w:p>
    <w:p w:rsidR="003B12D6" w:rsidRPr="00144BBC" w:rsidRDefault="001755EE" w:rsidP="00144BBC">
      <w:pPr>
        <w:rPr>
          <w:rFonts w:ascii="Times New Roman" w:hAnsi="Times New Roman" w:cs="Times New Roman"/>
          <w:sz w:val="24"/>
          <w:szCs w:val="24"/>
        </w:rPr>
      </w:pPr>
      <w:r w:rsidRPr="00144BBC">
        <w:rPr>
          <w:rFonts w:ascii="Times New Roman" w:hAnsi="Times New Roman" w:cs="Times New Roman"/>
          <w:sz w:val="24"/>
          <w:szCs w:val="24"/>
        </w:rPr>
        <w:t>If you want to clear the current data and start again</w:t>
      </w:r>
      <w:proofErr w:type="gramStart"/>
      <w:r w:rsidRPr="00144BBC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144BBC">
        <w:rPr>
          <w:rFonts w:ascii="Times New Roman" w:hAnsi="Times New Roman" w:cs="Times New Roman"/>
          <w:sz w:val="24"/>
          <w:szCs w:val="24"/>
        </w:rPr>
        <w:br/>
      </w:r>
      <w:r w:rsidR="00CB7F32" w:rsidRPr="00144BBC">
        <w:rPr>
          <w:rFonts w:ascii="Times New Roman" w:hAnsi="Times New Roman" w:cs="Times New Roman"/>
          <w:sz w:val="24"/>
          <w:szCs w:val="24"/>
        </w:rPr>
        <w:t>• Change your input file</w:t>
      </w:r>
      <w:r w:rsidRPr="00144BBC">
        <w:rPr>
          <w:rFonts w:ascii="Times New Roman" w:hAnsi="Times New Roman" w:cs="Times New Roman"/>
          <w:sz w:val="24"/>
          <w:szCs w:val="24"/>
        </w:rPr>
        <w:t xml:space="preserve"> — t</w:t>
      </w:r>
      <w:r w:rsidR="00CB7F32" w:rsidRPr="00144BBC">
        <w:rPr>
          <w:rFonts w:ascii="Times New Roman" w:hAnsi="Times New Roman" w:cs="Times New Roman"/>
          <w:sz w:val="24"/>
          <w:szCs w:val="24"/>
        </w:rPr>
        <w:t>he system automatically resets.</w:t>
      </w:r>
    </w:p>
    <w:p w:rsidR="003B12D6" w:rsidRPr="00641990" w:rsidRDefault="00017C0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41990">
        <w:rPr>
          <w:rFonts w:ascii="Times New Roman" w:hAnsi="Times New Roman" w:cs="Times New Roman"/>
          <w:sz w:val="24"/>
          <w:szCs w:val="24"/>
        </w:rPr>
        <w:t>6</w:t>
      </w:r>
      <w:r w:rsidR="001755EE" w:rsidRPr="00641990">
        <w:rPr>
          <w:rFonts w:ascii="Times New Roman" w:hAnsi="Times New Roman" w:cs="Times New Roman"/>
          <w:sz w:val="24"/>
          <w:szCs w:val="24"/>
        </w:rPr>
        <w:t>. Troubleshooting</w:t>
      </w:r>
    </w:p>
    <w:p w:rsidR="00144BBC" w:rsidRDefault="001755EE" w:rsidP="00144BB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44BBC">
        <w:rPr>
          <w:rFonts w:ascii="Times New Roman" w:hAnsi="Times New Roman" w:cs="Times New Roman"/>
          <w:sz w:val="24"/>
          <w:szCs w:val="24"/>
        </w:rPr>
        <w:t>**Invalid JSON error*</w:t>
      </w:r>
      <w:r w:rsidRPr="00144BBC">
        <w:rPr>
          <w:rFonts w:ascii="Times New Roman" w:hAnsi="Times New Roman" w:cs="Times New Roman"/>
          <w:sz w:val="24"/>
          <w:szCs w:val="24"/>
        </w:rPr>
        <w:t xml:space="preserve">* – Ensure </w:t>
      </w:r>
      <w:r w:rsidR="00167BD3" w:rsidRPr="00144BBC">
        <w:rPr>
          <w:rFonts w:ascii="Times New Roman" w:hAnsi="Times New Roman" w:cs="Times New Roman"/>
          <w:sz w:val="24"/>
          <w:szCs w:val="24"/>
        </w:rPr>
        <w:t>the PDF file</w:t>
      </w:r>
      <w:r w:rsidRPr="00144BBC">
        <w:rPr>
          <w:rFonts w:ascii="Times New Roman" w:hAnsi="Times New Roman" w:cs="Times New Roman"/>
          <w:sz w:val="24"/>
          <w:szCs w:val="24"/>
        </w:rPr>
        <w:t xml:space="preserve"> is valid and does not contain </w:t>
      </w:r>
      <w:r w:rsidR="00AD1DD9" w:rsidRPr="00144BBC">
        <w:rPr>
          <w:rFonts w:ascii="Times New Roman" w:hAnsi="Times New Roman" w:cs="Times New Roman"/>
          <w:sz w:val="24"/>
          <w:szCs w:val="24"/>
        </w:rPr>
        <w:t>unexpected characters.</w:t>
      </w:r>
    </w:p>
    <w:p w:rsidR="00144BBC" w:rsidRDefault="001755EE" w:rsidP="00144BB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44BBC">
        <w:rPr>
          <w:rFonts w:ascii="Times New Roman" w:hAnsi="Times New Roman" w:cs="Times New Roman"/>
          <w:sz w:val="24"/>
          <w:szCs w:val="24"/>
        </w:rPr>
        <w:t xml:space="preserve"> **No output shown** –</w:t>
      </w:r>
      <w:r w:rsidR="00AD1DD9" w:rsidRPr="00144BBC">
        <w:rPr>
          <w:rFonts w:ascii="Times New Roman" w:hAnsi="Times New Roman" w:cs="Times New Roman"/>
          <w:sz w:val="24"/>
          <w:szCs w:val="24"/>
        </w:rPr>
        <w:t xml:space="preserve"> The LLM may not</w:t>
      </w:r>
      <w:r w:rsidR="00A4224C" w:rsidRPr="00144BBC">
        <w:rPr>
          <w:rFonts w:ascii="Times New Roman" w:hAnsi="Times New Roman" w:cs="Times New Roman"/>
          <w:sz w:val="24"/>
          <w:szCs w:val="24"/>
        </w:rPr>
        <w:t xml:space="preserve"> able to</w:t>
      </w:r>
      <w:r w:rsidR="00AD1DD9" w:rsidRPr="00144BBC">
        <w:rPr>
          <w:rFonts w:ascii="Times New Roman" w:hAnsi="Times New Roman" w:cs="Times New Roman"/>
          <w:sz w:val="24"/>
          <w:szCs w:val="24"/>
        </w:rPr>
        <w:t xml:space="preserve"> </w:t>
      </w:r>
      <w:r w:rsidR="00FB7564" w:rsidRPr="00144BBC">
        <w:rPr>
          <w:rFonts w:ascii="Times New Roman" w:hAnsi="Times New Roman" w:cs="Times New Roman"/>
          <w:sz w:val="24"/>
          <w:szCs w:val="24"/>
        </w:rPr>
        <w:t>extract data from the PDF text or the credit for LLM call may reach the limit.</w:t>
      </w:r>
    </w:p>
    <w:p w:rsidR="003B12D6" w:rsidRPr="00144BBC" w:rsidRDefault="001755EE" w:rsidP="00144BB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44BBC">
        <w:rPr>
          <w:rFonts w:ascii="Times New Roman" w:hAnsi="Times New Roman" w:cs="Times New Roman"/>
          <w:sz w:val="24"/>
          <w:szCs w:val="24"/>
        </w:rPr>
        <w:t>**Page not updating** – Refresh the page or try clearing browser cache.</w:t>
      </w:r>
    </w:p>
    <w:p w:rsidR="003B12D6" w:rsidRPr="00641990" w:rsidRDefault="00017C0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41990">
        <w:rPr>
          <w:rFonts w:ascii="Times New Roman" w:hAnsi="Times New Roman" w:cs="Times New Roman"/>
          <w:sz w:val="24"/>
          <w:szCs w:val="24"/>
        </w:rPr>
        <w:t>7</w:t>
      </w:r>
      <w:r w:rsidR="001755EE" w:rsidRPr="00641990">
        <w:rPr>
          <w:rFonts w:ascii="Times New Roman" w:hAnsi="Times New Roman" w:cs="Times New Roman"/>
          <w:sz w:val="24"/>
          <w:szCs w:val="24"/>
        </w:rPr>
        <w:t>. Tips for Best Results</w:t>
      </w:r>
    </w:p>
    <w:p w:rsidR="00144BBC" w:rsidRDefault="001755EE" w:rsidP="00144BB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44BBC">
        <w:rPr>
          <w:rFonts w:ascii="Times New Roman" w:hAnsi="Times New Roman" w:cs="Times New Roman"/>
          <w:sz w:val="24"/>
          <w:szCs w:val="24"/>
        </w:rPr>
        <w:t xml:space="preserve">Always use </w:t>
      </w:r>
      <w:r w:rsidR="00F742E4" w:rsidRPr="00144BBC">
        <w:rPr>
          <w:rFonts w:ascii="Times New Roman" w:hAnsi="Times New Roman" w:cs="Times New Roman"/>
          <w:sz w:val="24"/>
          <w:szCs w:val="24"/>
        </w:rPr>
        <w:t>valid PDF files</w:t>
      </w:r>
      <w:r w:rsidRPr="00144BBC">
        <w:rPr>
          <w:rFonts w:ascii="Times New Roman" w:hAnsi="Times New Roman" w:cs="Times New Roman"/>
          <w:sz w:val="24"/>
          <w:szCs w:val="24"/>
        </w:rPr>
        <w:t>.</w:t>
      </w:r>
      <w:r w:rsidR="00A51D8E" w:rsidRPr="00144BB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B12D6" w:rsidRPr="00144BBC" w:rsidRDefault="001755EE" w:rsidP="00144BB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44BBC">
        <w:rPr>
          <w:rFonts w:ascii="Times New Roman" w:hAnsi="Times New Roman" w:cs="Times New Roman"/>
          <w:sz w:val="24"/>
          <w:szCs w:val="24"/>
        </w:rPr>
        <w:lastRenderedPageBreak/>
        <w:t>Check that allergen names match common allergen terms (e.g., Milk, Peanut, Fish).</w:t>
      </w:r>
      <w:r w:rsidR="004D4357" w:rsidRPr="00144BBC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3B12D6" w:rsidRPr="00144B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EF06B0"/>
    <w:multiLevelType w:val="hybridMultilevel"/>
    <w:tmpl w:val="A282F922"/>
    <w:lvl w:ilvl="0" w:tplc="23085FAA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265AE2"/>
    <w:multiLevelType w:val="hybridMultilevel"/>
    <w:tmpl w:val="D0B6661A"/>
    <w:lvl w:ilvl="0" w:tplc="6B54F1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174307"/>
    <w:multiLevelType w:val="hybridMultilevel"/>
    <w:tmpl w:val="528060FC"/>
    <w:lvl w:ilvl="0" w:tplc="23085FAA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EC2EA5"/>
    <w:multiLevelType w:val="hybridMultilevel"/>
    <w:tmpl w:val="37E84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3A6542"/>
    <w:multiLevelType w:val="hybridMultilevel"/>
    <w:tmpl w:val="8A5200AC"/>
    <w:lvl w:ilvl="0" w:tplc="23085FAA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7E31AC"/>
    <w:multiLevelType w:val="hybridMultilevel"/>
    <w:tmpl w:val="BB6CC842"/>
    <w:lvl w:ilvl="0" w:tplc="23085FAA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962745"/>
    <w:multiLevelType w:val="hybridMultilevel"/>
    <w:tmpl w:val="96B2BD90"/>
    <w:lvl w:ilvl="0" w:tplc="23085FAA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3C307F"/>
    <w:multiLevelType w:val="hybridMultilevel"/>
    <w:tmpl w:val="4AD8D80E"/>
    <w:lvl w:ilvl="0" w:tplc="2A0C7C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E64667"/>
    <w:multiLevelType w:val="hybridMultilevel"/>
    <w:tmpl w:val="E3F2738E"/>
    <w:lvl w:ilvl="0" w:tplc="23085FAA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3"/>
  </w:num>
  <w:num w:numId="12">
    <w:abstractNumId w:val="15"/>
  </w:num>
  <w:num w:numId="13">
    <w:abstractNumId w:val="17"/>
  </w:num>
  <w:num w:numId="14">
    <w:abstractNumId w:val="11"/>
  </w:num>
  <w:num w:numId="15">
    <w:abstractNumId w:val="14"/>
  </w:num>
  <w:num w:numId="16">
    <w:abstractNumId w:val="9"/>
  </w:num>
  <w:num w:numId="17">
    <w:abstractNumId w:val="16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7C08"/>
    <w:rsid w:val="00034616"/>
    <w:rsid w:val="0006063C"/>
    <w:rsid w:val="00144BBC"/>
    <w:rsid w:val="0015074B"/>
    <w:rsid w:val="00167BD3"/>
    <w:rsid w:val="001755EE"/>
    <w:rsid w:val="0029639D"/>
    <w:rsid w:val="00326F90"/>
    <w:rsid w:val="0034618E"/>
    <w:rsid w:val="003B12D6"/>
    <w:rsid w:val="004D4357"/>
    <w:rsid w:val="005B3E39"/>
    <w:rsid w:val="005B4995"/>
    <w:rsid w:val="00641990"/>
    <w:rsid w:val="006F6B3D"/>
    <w:rsid w:val="00793D88"/>
    <w:rsid w:val="00A4224C"/>
    <w:rsid w:val="00A51D8E"/>
    <w:rsid w:val="00AA1D8D"/>
    <w:rsid w:val="00AD0E85"/>
    <w:rsid w:val="00AD1DD9"/>
    <w:rsid w:val="00B47730"/>
    <w:rsid w:val="00B8528D"/>
    <w:rsid w:val="00CB0664"/>
    <w:rsid w:val="00CB7F32"/>
    <w:rsid w:val="00CE16BC"/>
    <w:rsid w:val="00D5449D"/>
    <w:rsid w:val="00F742E4"/>
    <w:rsid w:val="00FB75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554217"/>
  <w14:defaultImageDpi w14:val="300"/>
  <w15:docId w15:val="{86E231E6-DDBC-4F58-9FBC-084730987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D8925B-8002-403F-A734-57883CEFC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17</cp:revision>
  <dcterms:created xsi:type="dcterms:W3CDTF">2013-12-23T23:15:00Z</dcterms:created>
  <dcterms:modified xsi:type="dcterms:W3CDTF">2025-10-28T19:10:00Z</dcterms:modified>
  <cp:category/>
</cp:coreProperties>
</file>